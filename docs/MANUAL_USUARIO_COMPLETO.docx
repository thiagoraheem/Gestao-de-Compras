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C245" w14:textId="77777777" w:rsidR="00420A3E" w:rsidRPr="00CB3F2B" w:rsidRDefault="00420A3E">
      <w:pPr>
        <w:pStyle w:val="Ttulo"/>
        <w:spacing w:after="0"/>
        <w:jc w:val="center"/>
        <w:divId w:val="844630382"/>
        <w:rPr>
          <w:kern w:val="0"/>
          <w:sz w:val="56"/>
          <w:szCs w:val="56"/>
        </w:rPr>
      </w:pPr>
      <w:r w:rsidRPr="00CB3F2B">
        <w:rPr>
          <w:sz w:val="56"/>
          <w:szCs w:val="56"/>
        </w:rPr>
        <w:t>Manual do Usuário</w:t>
      </w:r>
    </w:p>
    <w:p w14:paraId="2C469926" w14:textId="77777777" w:rsidR="00420A3E" w:rsidRPr="00CB3F2B" w:rsidRDefault="00420A3E">
      <w:pPr>
        <w:pStyle w:val="Subttulo"/>
        <w:spacing w:before="200" w:after="0"/>
        <w:jc w:val="center"/>
        <w:divId w:val="844630382"/>
        <w:rPr>
          <w:rFonts w:ascii="Calibri" w:hAnsi="Calibri" w:cs="Calibri"/>
          <w:color w:val="4F81BD"/>
          <w:sz w:val="36"/>
          <w:szCs w:val="36"/>
        </w:rPr>
      </w:pPr>
      <w:r w:rsidRPr="00CB3F2B">
        <w:rPr>
          <w:rFonts w:ascii="Calibri" w:hAnsi="Calibri" w:cs="Calibri"/>
          <w:color w:val="4F81BD"/>
          <w:sz w:val="36"/>
          <w:szCs w:val="36"/>
        </w:rPr>
        <w:t>Locador - Módulo de Compras</w:t>
      </w:r>
    </w:p>
    <w:p w14:paraId="2B6E169B" w14:textId="77777777" w:rsidR="00420A3E" w:rsidRPr="00CB3F2B" w:rsidRDefault="00420A3E" w:rsidP="00420A3E">
      <w:pPr>
        <w:divId w:val="844630382"/>
        <w:rPr>
          <w:rFonts w:cs="Calibri"/>
          <w:sz w:val="28"/>
          <w:szCs w:val="28"/>
        </w:rPr>
      </w:pPr>
      <w:r w:rsidRPr="00CB3F2B">
        <w:rPr>
          <w:rFonts w:cs="Calibri"/>
          <w:sz w:val="28"/>
          <w:szCs w:val="28"/>
        </w:rPr>
        <w:t>Versão 2.1</w:t>
      </w:r>
    </w:p>
    <w:p w14:paraId="3965FCF2" w14:textId="77777777" w:rsidR="00420A3E" w:rsidRPr="00CB3F2B" w:rsidRDefault="00420A3E" w:rsidP="00420A3E">
      <w:pPr>
        <w:divId w:val="844630382"/>
        <w:rPr>
          <w:rFonts w:cs="Calibri"/>
          <w:sz w:val="28"/>
          <w:szCs w:val="28"/>
        </w:rPr>
      </w:pPr>
      <w:r w:rsidRPr="00CB3F2B">
        <w:rPr>
          <w:rFonts w:cs="Calibri"/>
          <w:sz w:val="28"/>
          <w:szCs w:val="28"/>
        </w:rPr>
        <w:t>Autor: Thiago Raheem</w:t>
      </w:r>
    </w:p>
    <w:p w14:paraId="18A59214" w14:textId="77777777" w:rsidR="00420A3E" w:rsidRPr="00CB3F2B" w:rsidRDefault="00420A3E" w:rsidP="00420A3E">
      <w:pPr>
        <w:divId w:val="844630382"/>
        <w:rPr>
          <w:rFonts w:cs="Calibri"/>
          <w:sz w:val="28"/>
          <w:szCs w:val="28"/>
        </w:rPr>
      </w:pPr>
      <w:r w:rsidRPr="00CB3F2B">
        <w:rPr>
          <w:rFonts w:cs="Calibri"/>
          <w:sz w:val="28"/>
          <w:szCs w:val="28"/>
        </w:rPr>
        <w:t xml:space="preserve">Empresa: </w:t>
      </w:r>
      <w:proofErr w:type="spellStart"/>
      <w:r w:rsidRPr="00CB3F2B">
        <w:rPr>
          <w:rFonts w:cs="Calibri"/>
          <w:sz w:val="28"/>
          <w:szCs w:val="28"/>
        </w:rPr>
        <w:t>Blomaq</w:t>
      </w:r>
      <w:proofErr w:type="spellEnd"/>
    </w:p>
    <w:p w14:paraId="22E1CBA7" w14:textId="77777777" w:rsidR="00420A3E" w:rsidRPr="00CB3F2B" w:rsidRDefault="00420A3E" w:rsidP="00420A3E">
      <w:pPr>
        <w:divId w:val="844630382"/>
        <w:rPr>
          <w:rFonts w:cs="Calibri"/>
          <w:sz w:val="28"/>
          <w:szCs w:val="28"/>
        </w:rPr>
      </w:pPr>
      <w:r w:rsidRPr="00CB3F2B">
        <w:rPr>
          <w:rFonts w:cs="Calibri"/>
          <w:sz w:val="28"/>
          <w:szCs w:val="28"/>
        </w:rPr>
        <w:t>Manaus - 2026</w:t>
      </w:r>
    </w:p>
    <w:p w14:paraId="3584E780" w14:textId="77777777" w:rsidR="007E5F72" w:rsidRPr="00CB3F2B" w:rsidRDefault="00000000">
      <w:r w:rsidRPr="00CB3F2B">
        <w:fldChar w:fldCharType="begin"/>
      </w:r>
      <w:r w:rsidRPr="00CB3F2B">
        <w:instrText>TOC \o "1-4" \h \z \u</w:instrText>
      </w:r>
      <w:r w:rsidRPr="00CB3F2B">
        <w:fldChar w:fldCharType="separate"/>
      </w:r>
      <w:r w:rsidRPr="00CB3F2B">
        <w:fldChar w:fldCharType="end"/>
      </w:r>
    </w:p>
    <w:p w14:paraId="46B1E255" w14:textId="77777777" w:rsidR="007E5F72" w:rsidRPr="00CB3F2B" w:rsidRDefault="00000000">
      <w:r w:rsidRPr="00CB3F2B">
        <w:br w:type="page"/>
      </w:r>
    </w:p>
    <w:p w14:paraId="31449FA3" w14:textId="77777777" w:rsidR="007E5F72" w:rsidRPr="00CB3F2B" w:rsidRDefault="00000000">
      <w:pPr>
        <w:pStyle w:val="Ttulo1"/>
      </w:pPr>
      <w:r w:rsidRPr="00CB3F2B">
        <w:lastRenderedPageBreak/>
        <w:t>📖 Manual do Usuário - Sistema de Gestão de Compras</w:t>
      </w:r>
    </w:p>
    <w:p w14:paraId="30ACF201" w14:textId="77777777" w:rsidR="007E5F72" w:rsidRPr="00CB3F2B" w:rsidRDefault="00000000">
      <w:pPr>
        <w:pStyle w:val="Ttulo2"/>
      </w:pPr>
      <w:r w:rsidRPr="00CB3F2B">
        <w:t>📋 Índice</w:t>
      </w:r>
    </w:p>
    <w:p w14:paraId="75CCD645" w14:textId="425F16C8" w:rsidR="007E5F72" w:rsidRPr="00CB3F2B" w:rsidRDefault="00000000">
      <w:pPr>
        <w:pStyle w:val="Numerada"/>
      </w:pPr>
      <w:r w:rsidRPr="00CB3F2B">
        <w:t>Bem-vindo ao Sistema de Gestão de Compras</w:t>
      </w:r>
    </w:p>
    <w:p w14:paraId="4E4500F6" w14:textId="58299395" w:rsidR="007E5F72" w:rsidRPr="00CB3F2B" w:rsidRDefault="00000000">
      <w:pPr>
        <w:pStyle w:val="Numerada"/>
      </w:pPr>
      <w:r w:rsidRPr="00CB3F2B">
        <w:t>Políticas e Diretrizes de Compras</w:t>
      </w:r>
    </w:p>
    <w:p w14:paraId="4842CCC9" w14:textId="1B2FF026" w:rsidR="007E5F72" w:rsidRPr="00CB3F2B" w:rsidRDefault="00000000">
      <w:pPr>
        <w:pStyle w:val="Numerada"/>
      </w:pPr>
      <w:r w:rsidRPr="00CB3F2B">
        <w:t>Primeiros Passos</w:t>
      </w:r>
    </w:p>
    <w:p w14:paraId="45B718AE" w14:textId="09A987DD" w:rsidR="007E5F72" w:rsidRPr="00CB3F2B" w:rsidRDefault="00000000">
      <w:pPr>
        <w:pStyle w:val="Numerada"/>
      </w:pPr>
      <w:r w:rsidRPr="00CB3F2B">
        <w:t>Navegação Principal</w:t>
      </w:r>
    </w:p>
    <w:p w14:paraId="1C3AA700" w14:textId="7426FC27" w:rsidR="007E5F72" w:rsidRPr="00CB3F2B" w:rsidRDefault="00000000">
      <w:pPr>
        <w:pStyle w:val="Numerada"/>
      </w:pPr>
      <w:r w:rsidRPr="00CB3F2B">
        <w:t>Workflow de Compras - Guia Completo</w:t>
      </w:r>
    </w:p>
    <w:p w14:paraId="11257209" w14:textId="6F411F13" w:rsidR="007E5F72" w:rsidRPr="00CB3F2B" w:rsidRDefault="00000000">
      <w:pPr>
        <w:pStyle w:val="Numerada"/>
      </w:pPr>
      <w:r w:rsidRPr="00CB3F2B">
        <w:t>Gestão de Fornecedores</w:t>
      </w:r>
    </w:p>
    <w:p w14:paraId="64947E3C" w14:textId="4B13ECF2" w:rsidR="007E5F72" w:rsidRPr="00CB3F2B" w:rsidRDefault="00000000">
      <w:pPr>
        <w:pStyle w:val="Numerada"/>
      </w:pPr>
      <w:r w:rsidRPr="00CB3F2B">
        <w:t>Gestão de Usuários</w:t>
      </w:r>
    </w:p>
    <w:p w14:paraId="2FBBC221" w14:textId="3E48AE3D" w:rsidR="007E5F72" w:rsidRPr="00CB3F2B" w:rsidRDefault="00000000">
      <w:pPr>
        <w:pStyle w:val="Numerada"/>
      </w:pPr>
      <w:r w:rsidRPr="00CB3F2B">
        <w:t>Gestão de Empresas</w:t>
      </w:r>
    </w:p>
    <w:p w14:paraId="511328E7" w14:textId="6249C049" w:rsidR="007E5F72" w:rsidRPr="00CB3F2B" w:rsidRDefault="00000000">
      <w:pPr>
        <w:pStyle w:val="Numerada"/>
      </w:pPr>
      <w:r w:rsidRPr="00CB3F2B">
        <w:t>Gestão de Locais de Entrega</w:t>
      </w:r>
    </w:p>
    <w:p w14:paraId="6715199B" w14:textId="0C634098" w:rsidR="007E5F72" w:rsidRPr="00CB3F2B" w:rsidRDefault="00000000">
      <w:pPr>
        <w:pStyle w:val="Numerada"/>
      </w:pPr>
      <w:r w:rsidRPr="00CB3F2B">
        <w:t>Gestão de Departamentos</w:t>
      </w:r>
    </w:p>
    <w:p w14:paraId="2F843A88" w14:textId="6CC61A6A" w:rsidR="007E5F72" w:rsidRPr="00CB3F2B" w:rsidRDefault="00000000">
      <w:pPr>
        <w:pStyle w:val="Numerada"/>
      </w:pPr>
      <w:r w:rsidRPr="00CB3F2B">
        <w:t>Dashboard</w:t>
      </w:r>
    </w:p>
    <w:p w14:paraId="7EC64A78" w14:textId="4C65B7F0" w:rsidR="007E5F72" w:rsidRPr="00CB3F2B" w:rsidRDefault="00000000">
      <w:pPr>
        <w:pStyle w:val="Numerada"/>
      </w:pPr>
      <w:r w:rsidRPr="00CB3F2B">
        <w:t>Relatórios Avançados</w:t>
      </w:r>
    </w:p>
    <w:p w14:paraId="1823E059" w14:textId="13601C58" w:rsidR="007E5F72" w:rsidRPr="00CB3F2B" w:rsidRDefault="00000000">
      <w:pPr>
        <w:pStyle w:val="Numerada"/>
      </w:pPr>
      <w:r w:rsidRPr="00CB3F2B">
        <w:t>Conferência de Material (Recebimento)</w:t>
      </w:r>
    </w:p>
    <w:p w14:paraId="33626876" w14:textId="21C4A139" w:rsidR="007E5F72" w:rsidRPr="00CB3F2B" w:rsidRDefault="00000000">
      <w:pPr>
        <w:pStyle w:val="Numerada"/>
      </w:pPr>
      <w:r w:rsidRPr="00CB3F2B">
        <w:t>Configurações Pessoais</w:t>
      </w:r>
    </w:p>
    <w:p w14:paraId="614E3E32" w14:textId="2BBFE010" w:rsidR="007E5F72" w:rsidRPr="00CB3F2B" w:rsidRDefault="00000000">
      <w:pPr>
        <w:pStyle w:val="Numerada"/>
      </w:pPr>
      <w:r w:rsidRPr="00CB3F2B">
        <w:t>Configuração de Aprovação por Valor</w:t>
      </w:r>
    </w:p>
    <w:p w14:paraId="11B5015F" w14:textId="36F2C938" w:rsidR="007E5F72" w:rsidRPr="00CB3F2B" w:rsidRDefault="00000000">
      <w:pPr>
        <w:pStyle w:val="Numerada"/>
      </w:pPr>
      <w:r w:rsidRPr="00CB3F2B">
        <w:t>Uso em Dispositivos Móveis</w:t>
      </w:r>
    </w:p>
    <w:p w14:paraId="680260FE" w14:textId="59583FB8" w:rsidR="007E5F72" w:rsidRPr="00CB3F2B" w:rsidRDefault="00000000">
      <w:pPr>
        <w:pStyle w:val="Numerada"/>
      </w:pPr>
      <w:r w:rsidRPr="00CB3F2B">
        <w:t>Sistema de Notificações</w:t>
      </w:r>
    </w:p>
    <w:p w14:paraId="3E4FD50D" w14:textId="74A6E87A" w:rsidR="007E5F72" w:rsidRPr="00CB3F2B" w:rsidRDefault="00000000">
      <w:pPr>
        <w:pStyle w:val="Numerada"/>
      </w:pPr>
      <w:r w:rsidRPr="00CB3F2B">
        <w:t>Visualização Pública da Solicitação</w:t>
      </w:r>
    </w:p>
    <w:p w14:paraId="17AD3954" w14:textId="1F162088" w:rsidR="007E5F72" w:rsidRPr="00CB3F2B" w:rsidRDefault="00000000">
      <w:pPr>
        <w:pStyle w:val="Numerada"/>
      </w:pPr>
      <w:r w:rsidRPr="00CB3F2B">
        <w:t>Solução de Problemas (Troubleshooting)</w:t>
      </w:r>
    </w:p>
    <w:p w14:paraId="6B7D0AAE" w14:textId="5332AA30" w:rsidR="007E5F72" w:rsidRPr="00CB3F2B" w:rsidRDefault="00000000">
      <w:pPr>
        <w:pStyle w:val="Numerada"/>
      </w:pPr>
      <w:r w:rsidRPr="00CB3F2B">
        <w:t>Auditoria e Controles Internos</w:t>
      </w:r>
    </w:p>
    <w:p w14:paraId="370F93C5" w14:textId="73B72936" w:rsidR="007E5F72" w:rsidRPr="00CB3F2B" w:rsidRDefault="00000000">
      <w:pPr>
        <w:pStyle w:val="Numerada"/>
      </w:pPr>
      <w:r w:rsidRPr="00CB3F2B">
        <w:t>Dicas e Boas Práticas</w:t>
      </w:r>
    </w:p>
    <w:p w14:paraId="6BA4CF65" w14:textId="568AB5CB" w:rsidR="007E5F72" w:rsidRPr="00CB3F2B" w:rsidRDefault="00000000">
      <w:pPr>
        <w:pStyle w:val="Numerada"/>
      </w:pPr>
      <w:r w:rsidRPr="00CB3F2B">
        <w:t>Métricas e Indicadores</w:t>
      </w:r>
    </w:p>
    <w:p w14:paraId="2CB545EF" w14:textId="72E1ABDA" w:rsidR="007E5F72" w:rsidRPr="00CB3F2B" w:rsidRDefault="00000000">
      <w:pPr>
        <w:pStyle w:val="Numerada"/>
      </w:pPr>
      <w:r w:rsidRPr="00CB3F2B">
        <w:t>Fluxo Completo - Exemplo Prático</w:t>
      </w:r>
    </w:p>
    <w:p w14:paraId="4148BF8F" w14:textId="0E78FDEE" w:rsidR="007E5F72" w:rsidRPr="00CB3F2B" w:rsidRDefault="00000000">
      <w:pPr>
        <w:pStyle w:val="Numerada"/>
      </w:pPr>
      <w:r w:rsidRPr="00CB3F2B">
        <w:t>Suporte e Contato</w:t>
      </w:r>
    </w:p>
    <w:p w14:paraId="3B401A0E" w14:textId="77777777" w:rsidR="00CB3F2B" w:rsidRPr="00CB3F2B" w:rsidRDefault="00CB3F2B">
      <w:r w:rsidRPr="00CB3F2B">
        <w:br w:type="page"/>
      </w:r>
    </w:p>
    <w:p w14:paraId="069FE9AB" w14:textId="77777777" w:rsidR="007E5F72" w:rsidRPr="00CB3F2B" w:rsidRDefault="00000000">
      <w:pPr>
        <w:pStyle w:val="Ttulo2"/>
      </w:pPr>
      <w:r w:rsidRPr="00CB3F2B">
        <w:lastRenderedPageBreak/>
        <w:t>🎯 Bem-vindo ao Sistema de Gestão de Compras</w:t>
      </w:r>
    </w:p>
    <w:p w14:paraId="3FD40077" w14:textId="34C7BE20" w:rsidR="007E5F72" w:rsidRDefault="00940EA4">
      <w:r w:rsidRPr="00A274D4">
        <w:rPr>
          <w:noProof/>
        </w:rPr>
        <w:drawing>
          <wp:anchor distT="0" distB="0" distL="114300" distR="114300" simplePos="0" relativeHeight="251507200" behindDoc="0" locked="0" layoutInCell="1" allowOverlap="1" wp14:anchorId="000A1B79" wp14:editId="334843C4">
            <wp:simplePos x="0" y="0"/>
            <wp:positionH relativeFrom="column">
              <wp:posOffset>-523875</wp:posOffset>
            </wp:positionH>
            <wp:positionV relativeFrom="paragraph">
              <wp:posOffset>958850</wp:posOffset>
            </wp:positionV>
            <wp:extent cx="4019550" cy="2276475"/>
            <wp:effectExtent l="19050" t="0" r="19050" b="676275"/>
            <wp:wrapSquare wrapText="bothSides"/>
            <wp:docPr id="1004985902" name="Imagem 1" descr="Sistema Compras - tema cl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5902" name="Imagem 1" descr="Sistema Compras - tema clar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764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A274D4">
        <w:rPr>
          <w:noProof/>
        </w:rPr>
        <w:drawing>
          <wp:anchor distT="0" distB="0" distL="114300" distR="114300" simplePos="0" relativeHeight="251529728" behindDoc="0" locked="0" layoutInCell="1" allowOverlap="1" wp14:anchorId="2AAAB510" wp14:editId="765C86C0">
            <wp:simplePos x="0" y="0"/>
            <wp:positionH relativeFrom="page">
              <wp:posOffset>3540760</wp:posOffset>
            </wp:positionH>
            <wp:positionV relativeFrom="paragraph">
              <wp:posOffset>975360</wp:posOffset>
            </wp:positionV>
            <wp:extent cx="3590925" cy="2268220"/>
            <wp:effectExtent l="19050" t="0" r="28575" b="665480"/>
            <wp:wrapSquare wrapText="bothSides"/>
            <wp:docPr id="303596926" name="Imagem 1" descr="Sistema Compras - tema e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6926" name="Imagem 1" descr="Sistema Compras - tema escuro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2682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CB3F2B">
        <w:t xml:space="preserve">Este manual irá guiá-lo através de todas as funcionalidades do sistema, desde o primeiro acesso até a conclusão completa de um processo de compra. O sistema foi atualizado para incluir </w:t>
      </w:r>
      <w:r w:rsidR="00000000" w:rsidRPr="00CB3F2B">
        <w:rPr>
          <w:b/>
        </w:rPr>
        <w:t>9 fases de controle</w:t>
      </w:r>
      <w:r w:rsidR="00000000" w:rsidRPr="00CB3F2B">
        <w:t>, garantindo maior rigor fiscal, integração com ERP e conformidade com as políticas da empresa.</w:t>
      </w:r>
    </w:p>
    <w:p w14:paraId="1B345CC9" w14:textId="62B7A64F" w:rsidR="00940EA4" w:rsidRPr="00CB3F2B" w:rsidRDefault="00940EA4"/>
    <w:p w14:paraId="4322A9AD" w14:textId="77777777" w:rsidR="007E5F72" w:rsidRPr="00CB3F2B" w:rsidRDefault="00000000">
      <w:pPr>
        <w:pStyle w:val="Ttulo3"/>
      </w:pPr>
      <w:r w:rsidRPr="00CB3F2B">
        <w:t>O que há de novo nesta versão:</w:t>
      </w:r>
    </w:p>
    <w:p w14:paraId="23D42086" w14:textId="77777777" w:rsidR="007E5F72" w:rsidRPr="00CB3F2B" w:rsidRDefault="00000000">
      <w:pPr>
        <w:pStyle w:val="Commarcadores"/>
      </w:pPr>
      <w:r w:rsidRPr="00CB3F2B">
        <w:rPr>
          <w:b/>
        </w:rPr>
        <w:t>Fase de Conferência Fiscal</w:t>
      </w:r>
      <w:r w:rsidRPr="00CB3F2B">
        <w:t>: Nova etapa dedicada à validação fiscal e financeira.</w:t>
      </w:r>
    </w:p>
    <w:p w14:paraId="1BF083E2" w14:textId="77777777" w:rsidR="007E5F72" w:rsidRPr="00CB3F2B" w:rsidRDefault="00000000">
      <w:pPr>
        <w:pStyle w:val="Commarcadores"/>
      </w:pPr>
      <w:r w:rsidRPr="00CB3F2B">
        <w:rPr>
          <w:b/>
        </w:rPr>
        <w:t>Integração com ERP</w:t>
      </w:r>
      <w:r w:rsidRPr="00CB3F2B">
        <w:t>: Logs de envio e status de integração em tempo real.</w:t>
      </w:r>
    </w:p>
    <w:p w14:paraId="75002859" w14:textId="77777777" w:rsidR="007E5F72" w:rsidRPr="00CB3F2B" w:rsidRDefault="00000000">
      <w:pPr>
        <w:pStyle w:val="Commarcadores"/>
      </w:pPr>
      <w:r w:rsidRPr="00CB3F2B">
        <w:rPr>
          <w:b/>
        </w:rPr>
        <w:t>Validação Estrita de Recebimento</w:t>
      </w:r>
      <w:r w:rsidRPr="00CB3F2B">
        <w:t>: Controle rigoroso de quantidades no recebimento físico (bloqueio de excessos).</w:t>
      </w:r>
    </w:p>
    <w:p w14:paraId="2218E7D4" w14:textId="77777777" w:rsidR="007E5F72" w:rsidRPr="00CB3F2B" w:rsidRDefault="00000000">
      <w:pPr>
        <w:pStyle w:val="Commarcadores"/>
      </w:pPr>
      <w:r w:rsidRPr="00CB3F2B">
        <w:rPr>
          <w:b/>
        </w:rPr>
        <w:t>Novos Relatórios</w:t>
      </w:r>
      <w:r w:rsidRPr="00CB3F2B">
        <w:t>: Análise de Itens Comprados, Consulta de Notas Fiscais (</w:t>
      </w:r>
      <w:proofErr w:type="spellStart"/>
      <w:r w:rsidRPr="00CB3F2B">
        <w:t>Invoices</w:t>
      </w:r>
      <w:proofErr w:type="spellEnd"/>
      <w:r w:rsidRPr="00CB3F2B">
        <w:t>) e Performance de Fornecedores.</w:t>
      </w:r>
    </w:p>
    <w:p w14:paraId="30826F7B" w14:textId="77777777" w:rsidR="007E5F72" w:rsidRPr="00CB3F2B" w:rsidRDefault="00000000">
      <w:pPr>
        <w:pStyle w:val="Commarcadores"/>
      </w:pPr>
      <w:r w:rsidRPr="00CB3F2B">
        <w:rPr>
          <w:b/>
        </w:rPr>
        <w:t>Página de Conferência de Material</w:t>
      </w:r>
      <w:r w:rsidRPr="00CB3F2B">
        <w:t>: Interface dedicada para a equipe de almoxarifado/logística.</w:t>
      </w:r>
    </w:p>
    <w:p w14:paraId="16FB95C2" w14:textId="77777777" w:rsidR="007E5F72" w:rsidRPr="00CB3F2B" w:rsidRDefault="00000000">
      <w:r w:rsidRPr="00CB3F2B">
        <w:br/>
      </w:r>
    </w:p>
    <w:p w14:paraId="4CACDF4F" w14:textId="77777777" w:rsidR="007E5F72" w:rsidRPr="00CB3F2B" w:rsidRDefault="00000000">
      <w:pPr>
        <w:pStyle w:val="Ttulo2"/>
      </w:pPr>
      <w:r w:rsidRPr="00CB3F2B">
        <w:t>📜 Políticas e Diretrizes de Compras</w:t>
      </w:r>
    </w:p>
    <w:p w14:paraId="1EFFBD82" w14:textId="77777777" w:rsidR="007E5F72" w:rsidRPr="00CB3F2B" w:rsidRDefault="00000000">
      <w:pPr>
        <w:pStyle w:val="Ttulo3"/>
      </w:pPr>
      <w:r w:rsidRPr="00CB3F2B">
        <w:t>🎯 Objetivo da Política</w:t>
      </w:r>
    </w:p>
    <w:p w14:paraId="5415D59A" w14:textId="77777777" w:rsidR="007E5F72" w:rsidRPr="00CB3F2B" w:rsidRDefault="00000000">
      <w:r w:rsidRPr="00CB3F2B">
        <w:t xml:space="preserve">A </w:t>
      </w:r>
      <w:proofErr w:type="spellStart"/>
      <w:r w:rsidRPr="00CB3F2B">
        <w:t>Blomaq</w:t>
      </w:r>
      <w:proofErr w:type="spellEnd"/>
      <w:r w:rsidRPr="00CB3F2B">
        <w:t xml:space="preserve"> Locação de Equipamentos e Imóveis Ltda. estabelece diretrizes, critérios e procedimentos para as compras de materiais e serviços, visando assegurar:</w:t>
      </w:r>
    </w:p>
    <w:p w14:paraId="64B069AF" w14:textId="77777777" w:rsidR="007E5F72" w:rsidRPr="00CB3F2B" w:rsidRDefault="00000000">
      <w:pPr>
        <w:pStyle w:val="Commarcadores"/>
      </w:pPr>
      <w:r w:rsidRPr="00CB3F2B">
        <w:rPr>
          <w:b/>
        </w:rPr>
        <w:t>Eficiência</w:t>
      </w:r>
      <w:r w:rsidRPr="00CB3F2B">
        <w:t xml:space="preserve"> no processo de aquisições</w:t>
      </w:r>
    </w:p>
    <w:p w14:paraId="5ED33843" w14:textId="77777777" w:rsidR="007E5F72" w:rsidRPr="00CB3F2B" w:rsidRDefault="00000000">
      <w:pPr>
        <w:pStyle w:val="Commarcadores"/>
      </w:pPr>
      <w:r w:rsidRPr="00CB3F2B">
        <w:rPr>
          <w:b/>
        </w:rPr>
        <w:t>Controle</w:t>
      </w:r>
      <w:r w:rsidRPr="00CB3F2B">
        <w:t xml:space="preserve"> rigoroso das operações</w:t>
      </w:r>
    </w:p>
    <w:p w14:paraId="68224C70" w14:textId="77777777" w:rsidR="007E5F72" w:rsidRPr="00CB3F2B" w:rsidRDefault="00000000">
      <w:pPr>
        <w:pStyle w:val="Commarcadores"/>
      </w:pPr>
      <w:r w:rsidRPr="00CB3F2B">
        <w:rPr>
          <w:b/>
        </w:rPr>
        <w:lastRenderedPageBreak/>
        <w:t>Economicidade</w:t>
      </w:r>
      <w:r w:rsidRPr="00CB3F2B">
        <w:t xml:space="preserve"> na aplicação de recursos</w:t>
      </w:r>
    </w:p>
    <w:p w14:paraId="06DB4653" w14:textId="77777777" w:rsidR="007E5F72" w:rsidRPr="00CB3F2B" w:rsidRDefault="00000000">
      <w:pPr>
        <w:pStyle w:val="Commarcadores"/>
      </w:pPr>
      <w:r w:rsidRPr="00CB3F2B">
        <w:rPr>
          <w:b/>
        </w:rPr>
        <w:t>Qualidade</w:t>
      </w:r>
      <w:r w:rsidRPr="00CB3F2B">
        <w:t xml:space="preserve"> dos produtos e serviços adquiridos</w:t>
      </w:r>
    </w:p>
    <w:p w14:paraId="25258544" w14:textId="77777777" w:rsidR="007E5F72" w:rsidRPr="00CB3F2B" w:rsidRDefault="00000000">
      <w:pPr>
        <w:pStyle w:val="Commarcadores"/>
      </w:pPr>
      <w:r w:rsidRPr="00CB3F2B">
        <w:rPr>
          <w:b/>
        </w:rPr>
        <w:t>Transparência</w:t>
      </w:r>
      <w:r w:rsidRPr="00CB3F2B">
        <w:t xml:space="preserve"> em todas as etapas e rastreabilidade total</w:t>
      </w:r>
    </w:p>
    <w:p w14:paraId="2B765480" w14:textId="77777777" w:rsidR="007E5F72" w:rsidRPr="00CB3F2B" w:rsidRDefault="00000000">
      <w:pPr>
        <w:pStyle w:val="Commarcadores"/>
      </w:pPr>
      <w:r w:rsidRPr="00CB3F2B">
        <w:rPr>
          <w:b/>
        </w:rPr>
        <w:t>Conformidade</w:t>
      </w:r>
      <w:r w:rsidRPr="00CB3F2B">
        <w:t xml:space="preserve"> com as obrigações fiscais e tributárias</w:t>
      </w:r>
    </w:p>
    <w:p w14:paraId="75948152" w14:textId="77777777" w:rsidR="007E5F72" w:rsidRPr="00CB3F2B" w:rsidRDefault="00000000">
      <w:pPr>
        <w:pStyle w:val="Ttulo3"/>
      </w:pPr>
      <w:r w:rsidRPr="00CB3F2B">
        <w:t>🏛️ Estrutura de Aprovações e Alçadas</w:t>
      </w:r>
    </w:p>
    <w:p w14:paraId="5D322A49" w14:textId="77777777" w:rsidR="007E5F72" w:rsidRPr="00CB3F2B" w:rsidRDefault="00000000">
      <w:pPr>
        <w:pStyle w:val="Ttulo4"/>
      </w:pPr>
      <w:r w:rsidRPr="00CB3F2B">
        <w:t>Níveis de Aprovação por Valor (Configurável)</w:t>
      </w:r>
    </w:p>
    <w:p w14:paraId="688D2A54" w14:textId="77777777" w:rsidR="007E5F72" w:rsidRPr="00CB3F2B" w:rsidRDefault="00000000">
      <w:r w:rsidRPr="00CB3F2B">
        <w:rPr>
          <w:b/>
        </w:rPr>
        <w:t>📊 Limite configurável:</w:t>
      </w:r>
    </w:p>
    <w:p w14:paraId="0A9DC35E" w14:textId="77777777" w:rsidR="007E5F72" w:rsidRPr="00CB3F2B" w:rsidRDefault="00000000">
      <w:pPr>
        <w:pStyle w:val="Commarcadores"/>
      </w:pPr>
      <w:r w:rsidRPr="00CB3F2B">
        <w:t xml:space="preserve">O valor limite para dupla aprovação é definido pelo Administrador (Valor padrão atual: </w:t>
      </w:r>
      <w:r w:rsidRPr="00CB3F2B">
        <w:rPr>
          <w:b/>
        </w:rPr>
        <w:t>R$ 2.500,00</w:t>
      </w:r>
      <w:r w:rsidRPr="00CB3F2B">
        <w:t>).</w:t>
      </w:r>
    </w:p>
    <w:p w14:paraId="615CA15F" w14:textId="77777777" w:rsidR="007E5F72" w:rsidRPr="00CB3F2B" w:rsidRDefault="00000000">
      <w:pPr>
        <w:pStyle w:val="Commarcadores"/>
      </w:pPr>
      <w:r w:rsidRPr="00CB3F2B">
        <w:t>Página: Menu → Configurações → Aprovação por Valor.</w:t>
      </w:r>
    </w:p>
    <w:p w14:paraId="39A7AA81" w14:textId="77777777" w:rsidR="007E5F72" w:rsidRPr="00CB3F2B" w:rsidRDefault="00000000">
      <w:r w:rsidRPr="00CB3F2B">
        <w:rPr>
          <w:b/>
        </w:rPr>
        <w:t>🟢 Aprovação Simples (≤ limite):</w:t>
      </w:r>
    </w:p>
    <w:p w14:paraId="7044ED67" w14:textId="77777777" w:rsidR="007E5F72" w:rsidRPr="00CB3F2B" w:rsidRDefault="00000000">
      <w:pPr>
        <w:pStyle w:val="Commarcadores"/>
      </w:pPr>
      <w:r w:rsidRPr="00CB3F2B">
        <w:t xml:space="preserve">Requer apenas aprovação do nível </w:t>
      </w:r>
      <w:r w:rsidRPr="00CB3F2B">
        <w:rPr>
          <w:b/>
        </w:rPr>
        <w:t>A2</w:t>
      </w:r>
      <w:r w:rsidRPr="00CB3F2B">
        <w:t>.</w:t>
      </w:r>
    </w:p>
    <w:p w14:paraId="1F5480C1" w14:textId="77777777" w:rsidR="007E5F72" w:rsidRPr="00CB3F2B" w:rsidRDefault="00000000">
      <w:pPr>
        <w:pStyle w:val="Commarcadores"/>
      </w:pPr>
      <w:r w:rsidRPr="00CB3F2B">
        <w:t>Critério: Revisão comercial e financeira padrão.</w:t>
      </w:r>
    </w:p>
    <w:p w14:paraId="07DC3B2B" w14:textId="77777777" w:rsidR="007E5F72" w:rsidRPr="00CB3F2B" w:rsidRDefault="00000000">
      <w:r w:rsidRPr="00CB3F2B">
        <w:rPr>
          <w:b/>
        </w:rPr>
        <w:t>🟠 Dupla Aprovação (&gt; limite):</w:t>
      </w:r>
    </w:p>
    <w:p w14:paraId="26D685F0" w14:textId="77777777" w:rsidR="007E5F72" w:rsidRPr="00CB3F2B" w:rsidRDefault="00000000">
      <w:pPr>
        <w:pStyle w:val="Commarcadores"/>
      </w:pPr>
      <w:r w:rsidRPr="00CB3F2B">
        <w:t xml:space="preserve">Requer aprovação sequencial: primeiro de um </w:t>
      </w:r>
      <w:r w:rsidRPr="00CB3F2B">
        <w:rPr>
          <w:b/>
        </w:rPr>
        <w:t>Diretor</w:t>
      </w:r>
      <w:r w:rsidRPr="00CB3F2B">
        <w:t xml:space="preserve"> e depois do </w:t>
      </w:r>
      <w:r w:rsidRPr="00CB3F2B">
        <w:rPr>
          <w:b/>
        </w:rPr>
        <w:t>CEO</w:t>
      </w:r>
      <w:r w:rsidRPr="00CB3F2B">
        <w:t>.</w:t>
      </w:r>
    </w:p>
    <w:p w14:paraId="0EDD0D33" w14:textId="77777777" w:rsidR="007E5F72" w:rsidRPr="00CB3F2B" w:rsidRDefault="00000000">
      <w:pPr>
        <w:pStyle w:val="Commarcadores"/>
      </w:pPr>
      <w:r w:rsidRPr="00CB3F2B">
        <w:t>O sistema impõe automaticamente este fluxo quando o valor total excede o limite.</w:t>
      </w:r>
    </w:p>
    <w:p w14:paraId="51501C2B" w14:textId="77777777" w:rsidR="007E5F72" w:rsidRPr="00CB3F2B" w:rsidRDefault="00000000">
      <w:pPr>
        <w:pStyle w:val="Ttulo4"/>
      </w:pPr>
      <w:r w:rsidRPr="00CB3F2B">
        <w:t>Aprovação A1 (Técnica/Gerencial)</w:t>
      </w:r>
    </w:p>
    <w:p w14:paraId="095571C5" w14:textId="77777777" w:rsidR="007E5F72" w:rsidRPr="00CB3F2B" w:rsidRDefault="00000000">
      <w:pPr>
        <w:pStyle w:val="Commarcadores"/>
      </w:pPr>
      <w:r w:rsidRPr="00CB3F2B">
        <w:rPr>
          <w:b/>
        </w:rPr>
        <w:t>Responsabilidade</w:t>
      </w:r>
      <w:r w:rsidRPr="00CB3F2B">
        <w:t>: Aprovadores designados por centro de custo (Gerentes).</w:t>
      </w:r>
    </w:p>
    <w:p w14:paraId="2DFA455F" w14:textId="77777777" w:rsidR="007E5F72" w:rsidRPr="00CB3F2B" w:rsidRDefault="00000000">
      <w:pPr>
        <w:pStyle w:val="Commarcadores"/>
      </w:pPr>
      <w:r w:rsidRPr="00CB3F2B">
        <w:rPr>
          <w:b/>
        </w:rPr>
        <w:t>Critério</w:t>
      </w:r>
      <w:r w:rsidRPr="00CB3F2B">
        <w:t>: Validação da necessidade técnica, especificações e disponibilidade orçamentária.</w:t>
      </w:r>
    </w:p>
    <w:p w14:paraId="754406D4" w14:textId="77777777" w:rsidR="007E5F72" w:rsidRPr="00CB3F2B" w:rsidRDefault="00000000">
      <w:pPr>
        <w:pStyle w:val="Commarcadores"/>
      </w:pPr>
      <w:r w:rsidRPr="00CB3F2B">
        <w:rPr>
          <w:b/>
        </w:rPr>
        <w:t>Restrição</w:t>
      </w:r>
      <w:r w:rsidRPr="00CB3F2B">
        <w:t>: Limitado estritamente aos centros de custo associados ao usuário.</w:t>
      </w:r>
    </w:p>
    <w:p w14:paraId="4DC6F17E" w14:textId="77777777" w:rsidR="007E5F72" w:rsidRPr="00CB3F2B" w:rsidRDefault="00000000">
      <w:pPr>
        <w:pStyle w:val="Ttulo4"/>
      </w:pPr>
      <w:r w:rsidRPr="00CB3F2B">
        <w:t>Aprovação A2 (Financeira/Diretoria)</w:t>
      </w:r>
    </w:p>
    <w:p w14:paraId="642B5FFD" w14:textId="77777777" w:rsidR="007E5F72" w:rsidRPr="00CB3F2B" w:rsidRDefault="00000000">
      <w:pPr>
        <w:pStyle w:val="Commarcadores"/>
      </w:pPr>
      <w:r w:rsidRPr="00CB3F2B">
        <w:rPr>
          <w:b/>
        </w:rPr>
        <w:t>Responsabilidade</w:t>
      </w:r>
      <w:r w:rsidRPr="00CB3F2B">
        <w:t>: Aprovadores com visão ampla (CFO/CEO).</w:t>
      </w:r>
    </w:p>
    <w:p w14:paraId="6F0E585B" w14:textId="77777777" w:rsidR="007E5F72" w:rsidRPr="00CB3F2B" w:rsidRDefault="00000000">
      <w:pPr>
        <w:pStyle w:val="Commarcadores"/>
      </w:pPr>
      <w:r w:rsidRPr="00CB3F2B">
        <w:rPr>
          <w:b/>
        </w:rPr>
        <w:t>Critério</w:t>
      </w:r>
      <w:r w:rsidRPr="00CB3F2B">
        <w:t>: Validação comercial, escolha do fornecedor, condições de pagamento e fluxo de caixa.</w:t>
      </w:r>
    </w:p>
    <w:p w14:paraId="14608709" w14:textId="77777777" w:rsidR="007E5F72" w:rsidRPr="00CB3F2B" w:rsidRDefault="00000000">
      <w:pPr>
        <w:pStyle w:val="Commarcadores"/>
      </w:pPr>
      <w:r w:rsidRPr="00CB3F2B">
        <w:rPr>
          <w:b/>
        </w:rPr>
        <w:t>Opções</w:t>
      </w:r>
      <w:r w:rsidRPr="00CB3F2B">
        <w:t>: Aprovar, Arquivar (cancelar definitivamente) ou Solicitar Nova Cotação (retorna ao comprador).</w:t>
      </w:r>
    </w:p>
    <w:p w14:paraId="56290E01" w14:textId="77777777" w:rsidR="007E5F72" w:rsidRPr="00CB3F2B" w:rsidRDefault="00000000">
      <w:pPr>
        <w:pStyle w:val="Ttulo3"/>
      </w:pPr>
      <w:r w:rsidRPr="00CB3F2B">
        <w:t>💳 Regras de Pagamento e Fornecedores</w:t>
      </w:r>
    </w:p>
    <w:p w14:paraId="000B1CE0" w14:textId="77777777" w:rsidR="007E5F72" w:rsidRPr="00CB3F2B" w:rsidRDefault="00000000">
      <w:pPr>
        <w:pStyle w:val="Commarcadores"/>
      </w:pPr>
      <w:r w:rsidRPr="00CB3F2B">
        <w:rPr>
          <w:b/>
        </w:rPr>
        <w:t>Cotação Obrigatória</w:t>
      </w:r>
      <w:r w:rsidRPr="00CB3F2B">
        <w:t>: É mandatório realizar cotação (mínimo de 3 fornecedores recomendados) para garantir competitividade.</w:t>
      </w:r>
    </w:p>
    <w:p w14:paraId="455F6F0D" w14:textId="77777777" w:rsidR="007E5F72" w:rsidRPr="00CB3F2B" w:rsidRDefault="00000000">
      <w:pPr>
        <w:pStyle w:val="Commarcadores"/>
      </w:pPr>
      <w:r w:rsidRPr="00CB3F2B">
        <w:rPr>
          <w:b/>
        </w:rPr>
        <w:t>Regularidade Fiscal</w:t>
      </w:r>
      <w:r w:rsidRPr="00CB3F2B">
        <w:t>: Apenas fornecedores com documentação em dia devem ser cadastrados.</w:t>
      </w:r>
    </w:p>
    <w:p w14:paraId="79342FF8" w14:textId="77777777" w:rsidR="007E5F72" w:rsidRPr="00CB3F2B" w:rsidRDefault="00000000">
      <w:pPr>
        <w:pStyle w:val="Commarcadores"/>
      </w:pPr>
      <w:r w:rsidRPr="00CB3F2B">
        <w:rPr>
          <w:b/>
        </w:rPr>
        <w:t>Documentação</w:t>
      </w:r>
      <w:r w:rsidRPr="00CB3F2B">
        <w:t>: Nota fiscal é obrigatória para todos os pagamentos.</w:t>
      </w:r>
    </w:p>
    <w:p w14:paraId="62213A4C" w14:textId="77777777" w:rsidR="007E5F72" w:rsidRPr="00CB3F2B" w:rsidRDefault="00000000">
      <w:r w:rsidRPr="00CB3F2B">
        <w:br/>
      </w:r>
    </w:p>
    <w:p w14:paraId="2FC66388" w14:textId="77777777" w:rsidR="007E5F72" w:rsidRPr="00CB3F2B" w:rsidRDefault="00000000">
      <w:pPr>
        <w:pStyle w:val="Ttulo2"/>
      </w:pPr>
      <w:r w:rsidRPr="00CB3F2B">
        <w:lastRenderedPageBreak/>
        <w:t>🚀 Primeiros Passos</w:t>
      </w:r>
    </w:p>
    <w:p w14:paraId="68E51DCA" w14:textId="77777777" w:rsidR="007E5F72" w:rsidRPr="00CB3F2B" w:rsidRDefault="00000000">
      <w:pPr>
        <w:pStyle w:val="Ttulo3"/>
      </w:pPr>
      <w:r w:rsidRPr="00CB3F2B">
        <w:t>Acessando o Sistema</w:t>
      </w:r>
    </w:p>
    <w:p w14:paraId="38B4AFDE" w14:textId="161C4468" w:rsidR="007E5F72" w:rsidRPr="00CB3F2B" w:rsidRDefault="00000000" w:rsidP="00460573">
      <w:pPr>
        <w:pStyle w:val="Numerada"/>
        <w:numPr>
          <w:ilvl w:val="0"/>
          <w:numId w:val="10"/>
        </w:numPr>
      </w:pPr>
      <w:r w:rsidRPr="00460573">
        <w:rPr>
          <w:b/>
        </w:rPr>
        <w:t>Abra seu navegador</w:t>
      </w:r>
      <w:r w:rsidRPr="00CB3F2B">
        <w:t xml:space="preserve"> e acesse o endereço do sistema.</w:t>
      </w:r>
    </w:p>
    <w:p w14:paraId="06CB9731" w14:textId="77777777" w:rsidR="007E5F72" w:rsidRPr="00CB3F2B" w:rsidRDefault="00000000">
      <w:pPr>
        <w:pStyle w:val="Numerada"/>
      </w:pPr>
      <w:r w:rsidRPr="00CB3F2B">
        <w:rPr>
          <w:b/>
        </w:rPr>
        <w:t>Login</w:t>
      </w:r>
      <w:r w:rsidRPr="00CB3F2B">
        <w:t>: Digite seu usuário/</w:t>
      </w:r>
      <w:proofErr w:type="spellStart"/>
      <w:r w:rsidRPr="00CB3F2B">
        <w:t>email</w:t>
      </w:r>
      <w:proofErr w:type="spellEnd"/>
      <w:r w:rsidRPr="00CB3F2B">
        <w:t xml:space="preserve"> e senha fornecidos pelo administrador.</w:t>
      </w:r>
    </w:p>
    <w:p w14:paraId="4B73E77A" w14:textId="77777777" w:rsidR="007E5F72" w:rsidRDefault="00000000">
      <w:pPr>
        <w:pStyle w:val="Numerada"/>
      </w:pPr>
      <w:r w:rsidRPr="00CB3F2B">
        <w:rPr>
          <w:b/>
        </w:rPr>
        <w:t>Primeiro Acesso</w:t>
      </w:r>
      <w:r w:rsidRPr="00CB3F2B">
        <w:t xml:space="preserve">: Recomendamos alterar sua senha imediatamente em </w:t>
      </w:r>
      <w:r w:rsidRPr="00CB3F2B">
        <w:rPr>
          <w:b/>
        </w:rPr>
        <w:t>Perfil</w:t>
      </w:r>
      <w:r w:rsidRPr="00CB3F2B">
        <w:t xml:space="preserve"> → </w:t>
      </w:r>
      <w:r w:rsidRPr="00CB3F2B">
        <w:rPr>
          <w:b/>
        </w:rPr>
        <w:t>Alterar Senha</w:t>
      </w:r>
      <w:r w:rsidRPr="00CB3F2B">
        <w:t>.</w:t>
      </w:r>
    </w:p>
    <w:p w14:paraId="6109997B" w14:textId="4851F473" w:rsidR="00460573" w:rsidRPr="00CB3F2B" w:rsidRDefault="00460573" w:rsidP="00460573">
      <w:pPr>
        <w:pStyle w:val="Numerada"/>
        <w:numPr>
          <w:ilvl w:val="0"/>
          <w:numId w:val="0"/>
        </w:numPr>
        <w:ind w:left="360" w:hanging="360"/>
        <w:jc w:val="center"/>
      </w:pPr>
      <w:r w:rsidRPr="00685859">
        <w:rPr>
          <w:rFonts w:eastAsia="Times New Roman"/>
          <w:noProof/>
        </w:rPr>
        <w:drawing>
          <wp:inline distT="0" distB="0" distL="0" distR="0" wp14:anchorId="0B1BC7C8" wp14:editId="02ED0D4A">
            <wp:extent cx="4581525" cy="3204141"/>
            <wp:effectExtent l="19050" t="0" r="9525" b="911225"/>
            <wp:docPr id="667248387" name="Imagem 1" descr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8387" name="Imagem 1" descr="Tela de Logi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476" cy="32111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8840165" w14:textId="77777777" w:rsidR="007E5F72" w:rsidRPr="00CB3F2B" w:rsidRDefault="00000000">
      <w:pPr>
        <w:pStyle w:val="Ttulo3"/>
      </w:pPr>
      <w:r w:rsidRPr="00CB3F2B">
        <w:t>Recuperação de Senha</w:t>
      </w:r>
    </w:p>
    <w:p w14:paraId="3B3663DF" w14:textId="77777777" w:rsidR="007E5F72" w:rsidRPr="00CB3F2B" w:rsidRDefault="00000000">
      <w:pPr>
        <w:pStyle w:val="Commarcadores"/>
      </w:pPr>
      <w:r w:rsidRPr="00CB3F2B">
        <w:t>Na tela de login, clique em "Esqueci minha senha".</w:t>
      </w:r>
    </w:p>
    <w:p w14:paraId="30A2363B" w14:textId="77777777" w:rsidR="007E5F72" w:rsidRPr="00CB3F2B" w:rsidRDefault="00000000">
      <w:pPr>
        <w:pStyle w:val="Commarcadores"/>
      </w:pPr>
      <w:r w:rsidRPr="00CB3F2B">
        <w:t>Digite seu e-mail cadastrado para receber o link de redefinição.</w:t>
      </w:r>
    </w:p>
    <w:p w14:paraId="5A075591" w14:textId="77777777" w:rsidR="007E5F72" w:rsidRPr="00CB3F2B" w:rsidRDefault="00000000">
      <w:r w:rsidRPr="00CB3F2B">
        <w:br/>
      </w:r>
    </w:p>
    <w:p w14:paraId="666A773C" w14:textId="77777777" w:rsidR="007E5F72" w:rsidRDefault="00000000">
      <w:pPr>
        <w:pStyle w:val="Ttulo2"/>
      </w:pPr>
      <w:r w:rsidRPr="00CB3F2B">
        <w:t>🏠 Navegação Principal</w:t>
      </w:r>
    </w:p>
    <w:p w14:paraId="6CE47430" w14:textId="134A483B" w:rsidR="00830987" w:rsidRPr="00830987" w:rsidRDefault="00830987" w:rsidP="00830987">
      <w:r w:rsidRPr="00132B06">
        <w:rPr>
          <w:rFonts w:eastAsia="Times New Roman"/>
          <w:noProof/>
        </w:rPr>
        <w:drawing>
          <wp:inline distT="0" distB="0" distL="0" distR="0" wp14:anchorId="23C1BD67" wp14:editId="702140CF">
            <wp:extent cx="5486400" cy="881435"/>
            <wp:effectExtent l="19050" t="0" r="19050" b="280670"/>
            <wp:docPr id="13096551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5150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14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D6D37A7" w14:textId="50D4DD78" w:rsidR="007E5F72" w:rsidRPr="00CB3F2B" w:rsidRDefault="00000000">
      <w:r w:rsidRPr="00CB3F2B">
        <w:lastRenderedPageBreak/>
        <w:t>O sistema utiliza um menu superior intuitivo. As principais seções são:</w:t>
      </w:r>
    </w:p>
    <w:p w14:paraId="01FCC901" w14:textId="77777777" w:rsidR="007E5F72" w:rsidRPr="00CB3F2B" w:rsidRDefault="00000000">
      <w:pPr>
        <w:pStyle w:val="Commarcadores"/>
      </w:pPr>
      <w:proofErr w:type="spellStart"/>
      <w:r w:rsidRPr="00CB3F2B">
        <w:rPr>
          <w:b/>
        </w:rPr>
        <w:t>Kanban</w:t>
      </w:r>
      <w:proofErr w:type="spellEnd"/>
      <w:r w:rsidRPr="00CB3F2B">
        <w:rPr>
          <w:b/>
        </w:rPr>
        <w:t xml:space="preserve"> de Compras</w:t>
      </w:r>
      <w:r w:rsidRPr="00CB3F2B">
        <w:t>: Visão geral de todas as solicitações em andamento, organizadas por fases.</w:t>
      </w:r>
    </w:p>
    <w:p w14:paraId="59B7DBD7" w14:textId="77777777" w:rsidR="007E5F72" w:rsidRPr="00CB3F2B" w:rsidRDefault="00000000">
      <w:pPr>
        <w:pStyle w:val="Commarcadores"/>
      </w:pPr>
      <w:r w:rsidRPr="00CB3F2B">
        <w:rPr>
          <w:b/>
        </w:rPr>
        <w:t>Gestão de Solicitações</w:t>
      </w:r>
      <w:r w:rsidRPr="00CB3F2B">
        <w:t>: Lista detalhada em formato de tabela com filtros avançados e busca.</w:t>
      </w:r>
    </w:p>
    <w:p w14:paraId="7D79B4F3" w14:textId="77777777" w:rsidR="007E5F72" w:rsidRPr="00CB3F2B" w:rsidRDefault="00000000">
      <w:pPr>
        <w:pStyle w:val="Commarcadores"/>
      </w:pPr>
      <w:r w:rsidRPr="00CB3F2B">
        <w:rPr>
          <w:b/>
        </w:rPr>
        <w:t>Conferência de Material</w:t>
      </w:r>
      <w:r w:rsidRPr="00CB3F2B">
        <w:t>: Área dedicada para recebimento físico (Almoxarifado).</w:t>
      </w:r>
    </w:p>
    <w:p w14:paraId="411FCA0F" w14:textId="77777777" w:rsidR="007E5F72" w:rsidRPr="00CB3F2B" w:rsidRDefault="00000000">
      <w:pPr>
        <w:pStyle w:val="Commarcadores"/>
      </w:pPr>
      <w:r w:rsidRPr="00CB3F2B">
        <w:rPr>
          <w:b/>
        </w:rPr>
        <w:t>Relatórios</w:t>
      </w:r>
      <w:r w:rsidRPr="00CB3F2B">
        <w:t>: Acesso aos relatórios de itens, notas fiscais, fornecedores e solicitações.</w:t>
      </w:r>
    </w:p>
    <w:p w14:paraId="7B977DFB" w14:textId="77777777" w:rsidR="007E5F72" w:rsidRPr="00CB3F2B" w:rsidRDefault="00000000">
      <w:pPr>
        <w:pStyle w:val="Commarcadores"/>
      </w:pPr>
      <w:r w:rsidRPr="00CB3F2B">
        <w:rPr>
          <w:b/>
        </w:rPr>
        <w:t>Cadastros</w:t>
      </w:r>
      <w:r w:rsidRPr="00CB3F2B">
        <w:t>: Gestão de Empresas, Fornecedores, Usuários, Departamentos e Locais de Entrega.</w:t>
      </w:r>
    </w:p>
    <w:p w14:paraId="7DC912E5" w14:textId="77777777" w:rsidR="007E5F72" w:rsidRPr="00CB3F2B" w:rsidRDefault="00000000">
      <w:pPr>
        <w:pStyle w:val="Commarcadores"/>
      </w:pPr>
      <w:r w:rsidRPr="00CB3F2B">
        <w:rPr>
          <w:b/>
        </w:rPr>
        <w:t>Configurações</w:t>
      </w:r>
      <w:r w:rsidRPr="00CB3F2B">
        <w:t>: Ajustes de sistema e alçadas de aprovação (Admin).</w:t>
      </w:r>
    </w:p>
    <w:p w14:paraId="25E6E031" w14:textId="77777777" w:rsidR="007E5F72" w:rsidRPr="00CB3F2B" w:rsidRDefault="00000000">
      <w:r w:rsidRPr="00CB3F2B">
        <w:br/>
      </w:r>
    </w:p>
    <w:p w14:paraId="25337B2A" w14:textId="77777777" w:rsidR="007E5F72" w:rsidRPr="00CB3F2B" w:rsidRDefault="00000000">
      <w:pPr>
        <w:pStyle w:val="Ttulo2"/>
      </w:pPr>
      <w:r w:rsidRPr="00CB3F2B">
        <w:t>🔄 Workflow de Compras - Guia Completo</w:t>
      </w:r>
    </w:p>
    <w:p w14:paraId="4308B90C" w14:textId="77777777" w:rsidR="007E5F72" w:rsidRPr="00CB3F2B" w:rsidRDefault="00000000">
      <w:r w:rsidRPr="00CB3F2B">
        <w:t xml:space="preserve">O sistema utiliza um workflow </w:t>
      </w:r>
      <w:proofErr w:type="spellStart"/>
      <w:r w:rsidRPr="00CB3F2B">
        <w:t>Kanban</w:t>
      </w:r>
      <w:proofErr w:type="spellEnd"/>
      <w:r w:rsidRPr="00CB3F2B">
        <w:t xml:space="preserve"> com </w:t>
      </w:r>
      <w:r w:rsidRPr="00CB3F2B">
        <w:rPr>
          <w:b/>
        </w:rPr>
        <w:t>9 fases sequenciais</w:t>
      </w:r>
      <w:r w:rsidRPr="00CB3F2B">
        <w:t>. Cada fase possui regras de negócio, validações e responsáveis específicos.</w:t>
      </w:r>
    </w:p>
    <w:p w14:paraId="40AFE371" w14:textId="77777777" w:rsidR="007E5F72" w:rsidRPr="00CB3F2B" w:rsidRDefault="00000000">
      <w:pPr>
        <w:pStyle w:val="Ttulo3"/>
      </w:pPr>
      <w:r w:rsidRPr="00CB3F2B">
        <w:t>📝 Fase 1: Solicitação</w:t>
      </w:r>
    </w:p>
    <w:p w14:paraId="36B536F9" w14:textId="77777777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Formalizar a necessidade de compra de produtos ou serviços para a empresa.</w:t>
      </w:r>
    </w:p>
    <w:p w14:paraId="610ACEE3" w14:textId="77777777" w:rsidR="007E5F72" w:rsidRPr="00CB3F2B" w:rsidRDefault="00000000">
      <w:pPr>
        <w:pStyle w:val="Commarcadores"/>
      </w:pPr>
      <w:r w:rsidRPr="00CB3F2B">
        <w:rPr>
          <w:b/>
        </w:rPr>
        <w:t>Ações do Solicitante:</w:t>
      </w:r>
    </w:p>
    <w:p w14:paraId="42A0E8A0" w14:textId="77777777" w:rsidR="00806274" w:rsidRPr="00CB3F2B" w:rsidRDefault="00806274" w:rsidP="00806274">
      <w:pPr>
        <w:pStyle w:val="Commarcadores"/>
        <w:tabs>
          <w:tab w:val="clear" w:pos="360"/>
          <w:tab w:val="num" w:pos="720"/>
        </w:tabs>
        <w:ind w:left="720"/>
      </w:pPr>
      <w:r w:rsidRPr="00CB3F2B">
        <w:t>Justificar a necessidade da compra.</w:t>
      </w:r>
    </w:p>
    <w:p w14:paraId="2B23296E" w14:textId="77777777" w:rsidR="00806274" w:rsidRPr="00CB3F2B" w:rsidRDefault="00806274" w:rsidP="00806274">
      <w:pPr>
        <w:pStyle w:val="Commarcadores"/>
        <w:tabs>
          <w:tab w:val="clear" w:pos="360"/>
          <w:tab w:val="num" w:pos="720"/>
        </w:tabs>
        <w:ind w:left="720"/>
      </w:pPr>
      <w:r w:rsidRPr="00CB3F2B">
        <w:t>Selecionar o Centro de Custo apropriado.</w:t>
      </w:r>
    </w:p>
    <w:p w14:paraId="76AFD1E6" w14:textId="444BB3B0" w:rsidR="007E5F72" w:rsidRDefault="00000000" w:rsidP="00742C14">
      <w:pPr>
        <w:pStyle w:val="Commarcadores"/>
        <w:tabs>
          <w:tab w:val="clear" w:pos="360"/>
          <w:tab w:val="num" w:pos="720"/>
        </w:tabs>
        <w:ind w:left="720"/>
      </w:pPr>
      <w:r w:rsidRPr="00CB3F2B">
        <w:t>Preencher formulário com descrição detalhada dos itens.</w:t>
      </w:r>
    </w:p>
    <w:p w14:paraId="54D09F8C" w14:textId="77777777" w:rsidR="00806274" w:rsidRPr="00806274" w:rsidRDefault="00806274" w:rsidP="00806274">
      <w:pPr>
        <w:pStyle w:val="Commarcadores"/>
        <w:tabs>
          <w:tab w:val="clear" w:pos="360"/>
          <w:tab w:val="num" w:pos="1080"/>
        </w:tabs>
        <w:ind w:left="1080"/>
        <w:rPr>
          <w:lang w:eastAsia="pt-BR"/>
        </w:rPr>
      </w:pPr>
      <w:r w:rsidRPr="00806274">
        <w:rPr>
          <w:lang w:eastAsia="pt-BR"/>
        </w:rPr>
        <w:t>Para tipo Produto, o usuário selecionará um item do sistema ERP e o sistema automaticamente preencherá as informações do item.</w:t>
      </w:r>
    </w:p>
    <w:p w14:paraId="2581B4E8" w14:textId="204ADF28" w:rsidR="00806274" w:rsidRPr="00CB3F2B" w:rsidRDefault="00806274" w:rsidP="00806274">
      <w:pPr>
        <w:pStyle w:val="Commarcadores"/>
        <w:tabs>
          <w:tab w:val="clear" w:pos="360"/>
        </w:tabs>
        <w:ind w:left="1080"/>
        <w:rPr>
          <w:lang w:eastAsia="pt-BR"/>
        </w:rPr>
      </w:pPr>
      <w:r w:rsidRPr="00806274">
        <w:rPr>
          <w:lang w:eastAsia="pt-BR"/>
        </w:rPr>
        <w:t>Para os demais tipos, o usuário preencherá manualmente as informações do item.</w:t>
      </w:r>
    </w:p>
    <w:p w14:paraId="521452EC" w14:textId="77777777" w:rsidR="007E5F72" w:rsidRPr="00CB3F2B" w:rsidRDefault="00000000" w:rsidP="00742C14">
      <w:pPr>
        <w:pStyle w:val="Commarcadores"/>
        <w:tabs>
          <w:tab w:val="clear" w:pos="360"/>
          <w:tab w:val="num" w:pos="720"/>
        </w:tabs>
        <w:ind w:left="720"/>
      </w:pPr>
      <w:r w:rsidRPr="00CB3F2B">
        <w:t>Indicar quantidade, unidade de medida e urgência.</w:t>
      </w:r>
    </w:p>
    <w:p w14:paraId="60849D05" w14:textId="0C122C80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5A88B576" w14:textId="77777777" w:rsidR="007E5F72" w:rsidRPr="00111BAE" w:rsidRDefault="00000000" w:rsidP="00742C14">
      <w:pPr>
        <w:pStyle w:val="Commarcadores"/>
        <w:tabs>
          <w:tab w:val="clear" w:pos="360"/>
          <w:tab w:val="num" w:pos="720"/>
        </w:tabs>
        <w:ind w:left="720"/>
      </w:pPr>
      <w:r w:rsidRPr="00111BAE">
        <w:t>Validação de campos obrigatórios.</w:t>
      </w:r>
    </w:p>
    <w:p w14:paraId="49A6583E" w14:textId="77777777" w:rsidR="007E5F72" w:rsidRPr="00111BAE" w:rsidRDefault="00000000" w:rsidP="00742C14">
      <w:pPr>
        <w:pStyle w:val="Commarcadores"/>
        <w:tabs>
          <w:tab w:val="clear" w:pos="360"/>
          <w:tab w:val="num" w:pos="720"/>
        </w:tabs>
        <w:ind w:left="720"/>
      </w:pPr>
      <w:r w:rsidRPr="00111BAE">
        <w:t>Associação automática da solicitação ao usuário logado.</w:t>
      </w:r>
    </w:p>
    <w:p w14:paraId="0D941D57" w14:textId="77777777" w:rsidR="007E5F72" w:rsidRPr="00CB3F2B" w:rsidRDefault="00000000" w:rsidP="00742C14">
      <w:pPr>
        <w:pStyle w:val="Commarcadores"/>
        <w:tabs>
          <w:tab w:val="clear" w:pos="360"/>
          <w:tab w:val="num" w:pos="720"/>
        </w:tabs>
        <w:ind w:left="720"/>
      </w:pPr>
      <w:r w:rsidRPr="00111BAE">
        <w:t>Notificação aos aprovadores do centro de custo selecionado.</w:t>
      </w:r>
    </w:p>
    <w:p w14:paraId="06364BC8" w14:textId="77777777" w:rsidR="007E5F72" w:rsidRDefault="00000000">
      <w:pPr>
        <w:pStyle w:val="Commarcadores"/>
      </w:pPr>
      <w:r w:rsidRPr="00CB3F2B">
        <w:rPr>
          <w:b/>
        </w:rPr>
        <w:t>Resultado Esperado:</w:t>
      </w:r>
      <w:r w:rsidRPr="00CB3F2B">
        <w:t xml:space="preserve"> Solicitação criada e aguardando aprovação técnica (Status: Pendente A1).</w:t>
      </w:r>
    </w:p>
    <w:p w14:paraId="0A609D8B" w14:textId="3D847876" w:rsidR="005864D0" w:rsidRPr="00CB3F2B" w:rsidRDefault="005864D0" w:rsidP="005864D0">
      <w:pPr>
        <w:pStyle w:val="Commarcadores"/>
        <w:numPr>
          <w:ilvl w:val="0"/>
          <w:numId w:val="0"/>
        </w:numPr>
        <w:ind w:left="360"/>
      </w:pPr>
      <w:r w:rsidRPr="00D754A1">
        <w:rPr>
          <w:rFonts w:eastAsia="Times New Roman"/>
          <w:noProof/>
        </w:rPr>
        <w:lastRenderedPageBreak/>
        <w:drawing>
          <wp:anchor distT="0" distB="0" distL="114300" distR="114300" simplePos="0" relativeHeight="251533824" behindDoc="0" locked="0" layoutInCell="1" allowOverlap="1" wp14:anchorId="3EDFBBA0" wp14:editId="5FF37A37">
            <wp:simplePos x="0" y="0"/>
            <wp:positionH relativeFrom="column">
              <wp:posOffset>3095625</wp:posOffset>
            </wp:positionH>
            <wp:positionV relativeFrom="paragraph">
              <wp:posOffset>0</wp:posOffset>
            </wp:positionV>
            <wp:extent cx="2860040" cy="2967355"/>
            <wp:effectExtent l="19050" t="0" r="16510" b="861695"/>
            <wp:wrapSquare wrapText="bothSides"/>
            <wp:docPr id="276124192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4192" name="Imagem 1" descr="Tela de celular com fundo pre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9673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D754A1">
        <w:rPr>
          <w:rFonts w:eastAsia="Times New Roman"/>
          <w:noProof/>
        </w:rPr>
        <w:drawing>
          <wp:anchor distT="0" distB="0" distL="114300" distR="114300" simplePos="0" relativeHeight="251531776" behindDoc="0" locked="0" layoutInCell="1" allowOverlap="1" wp14:anchorId="0D3711BF" wp14:editId="56AA57B4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857048" cy="2971800"/>
            <wp:effectExtent l="19050" t="0" r="19685" b="857250"/>
            <wp:wrapSquare wrapText="bothSides"/>
            <wp:docPr id="712122909" name="Imagem 1" descr="Tela de computador com letras e número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2909" name="Imagem 1" descr="Tela de computador com letras e números em fundo pre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048" cy="29718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6C05DB78" w14:textId="77777777" w:rsidR="007E5F72" w:rsidRPr="00CB3F2B" w:rsidRDefault="00000000">
      <w:pPr>
        <w:pStyle w:val="Ttulo3"/>
      </w:pPr>
      <w:r w:rsidRPr="00CB3F2B">
        <w:t>✅ Fase 2: Aprovação A1 (Técnica)</w:t>
      </w:r>
    </w:p>
    <w:p w14:paraId="37C1840E" w14:textId="01FBC1B4" w:rsidR="007E5F72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Validar tecnicamente a necessidade e a adequação ao orçamento do centro de custo.</w:t>
      </w:r>
    </w:p>
    <w:p w14:paraId="47410480" w14:textId="3242CB24" w:rsidR="003D0BB2" w:rsidRPr="00CB3F2B" w:rsidRDefault="003D0BB2" w:rsidP="003D0BB2">
      <w:pPr>
        <w:pStyle w:val="Commarcadores"/>
        <w:numPr>
          <w:ilvl w:val="0"/>
          <w:numId w:val="0"/>
        </w:numPr>
        <w:ind w:left="360"/>
      </w:pPr>
      <w:r w:rsidRPr="00402447">
        <w:rPr>
          <w:rFonts w:eastAsia="Times New Roman"/>
          <w:noProof/>
        </w:rPr>
        <w:drawing>
          <wp:anchor distT="0" distB="0" distL="114300" distR="114300" simplePos="0" relativeHeight="251535872" behindDoc="0" locked="0" layoutInCell="1" allowOverlap="1" wp14:anchorId="257F80AF" wp14:editId="1AA48A6A">
            <wp:simplePos x="0" y="0"/>
            <wp:positionH relativeFrom="column">
              <wp:posOffset>-333375</wp:posOffset>
            </wp:positionH>
            <wp:positionV relativeFrom="paragraph">
              <wp:posOffset>203835</wp:posOffset>
            </wp:positionV>
            <wp:extent cx="2600325" cy="2531290"/>
            <wp:effectExtent l="19050" t="0" r="9525" b="650240"/>
            <wp:wrapSquare wrapText="bothSides"/>
            <wp:docPr id="685425824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5824" name="Imagem 1" descr="Tela de um aparelho eletrôni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5312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4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15F3D180" w14:textId="77777777" w:rsidR="007E5F72" w:rsidRPr="00CB3F2B" w:rsidRDefault="00000000">
      <w:pPr>
        <w:pStyle w:val="Commarcadores"/>
      </w:pPr>
      <w:r w:rsidRPr="00CB3F2B">
        <w:rPr>
          <w:b/>
        </w:rPr>
        <w:t>Ações do Gestor:</w:t>
      </w:r>
    </w:p>
    <w:p w14:paraId="45B8C8C2" w14:textId="77777777" w:rsidR="007E5F72" w:rsidRPr="00CB3F2B" w:rsidRDefault="00000000" w:rsidP="000B0FB0">
      <w:pPr>
        <w:pStyle w:val="Commarcadores"/>
        <w:tabs>
          <w:tab w:val="clear" w:pos="360"/>
          <w:tab w:val="num" w:pos="720"/>
        </w:tabs>
        <w:ind w:left="720"/>
      </w:pPr>
      <w:r w:rsidRPr="00CB3F2B">
        <w:t>Revisar itens, quantidades e justificativa.</w:t>
      </w:r>
    </w:p>
    <w:p w14:paraId="5CFA893A" w14:textId="77777777" w:rsidR="007E5F72" w:rsidRPr="00CB3F2B" w:rsidRDefault="00000000" w:rsidP="000B0FB0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Aprovar:</w:t>
      </w:r>
      <w:r w:rsidRPr="00CB3F2B">
        <w:t xml:space="preserve"> Autoriza o início da cotação.</w:t>
      </w:r>
    </w:p>
    <w:p w14:paraId="126F4C3E" w14:textId="77777777" w:rsidR="007E5F72" w:rsidRPr="00CB3F2B" w:rsidRDefault="00000000" w:rsidP="000B0FB0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Reprovar:</w:t>
      </w:r>
      <w:r w:rsidRPr="00CB3F2B">
        <w:t xml:space="preserve"> Devolve ao solicitante com motivo obrigatório.</w:t>
      </w:r>
    </w:p>
    <w:p w14:paraId="52CC95A7" w14:textId="62736DEA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0D960B2D" w14:textId="77777777" w:rsidR="007E5F72" w:rsidRPr="00CB3F2B" w:rsidRDefault="00000000" w:rsidP="000B0FB0">
      <w:pPr>
        <w:pStyle w:val="Commarcadores"/>
        <w:tabs>
          <w:tab w:val="clear" w:pos="360"/>
          <w:tab w:val="num" w:pos="720"/>
        </w:tabs>
        <w:ind w:left="720"/>
      </w:pPr>
      <w:r w:rsidRPr="00CB3F2B">
        <w:t>Verificação de permissões por Centro de Custo.</w:t>
      </w:r>
    </w:p>
    <w:p w14:paraId="50377937" w14:textId="77777777" w:rsidR="007E5F72" w:rsidRPr="00CB3F2B" w:rsidRDefault="00000000" w:rsidP="000B0FB0">
      <w:pPr>
        <w:pStyle w:val="Commarcadores"/>
        <w:tabs>
          <w:tab w:val="clear" w:pos="360"/>
          <w:tab w:val="num" w:pos="720"/>
        </w:tabs>
        <w:ind w:left="720"/>
      </w:pPr>
      <w:r w:rsidRPr="00CB3F2B">
        <w:t>Registro de log de aprovação (quem e quando).</w:t>
      </w:r>
    </w:p>
    <w:p w14:paraId="7B3211D6" w14:textId="77777777" w:rsidR="007E5F72" w:rsidRPr="00CB3F2B" w:rsidRDefault="00000000" w:rsidP="000B0FB0">
      <w:pPr>
        <w:pStyle w:val="Commarcadores"/>
        <w:tabs>
          <w:tab w:val="clear" w:pos="360"/>
          <w:tab w:val="num" w:pos="720"/>
        </w:tabs>
        <w:ind w:left="720"/>
      </w:pPr>
      <w:r w:rsidRPr="00CB3F2B">
        <w:t>Bloqueio de edição dos itens após aprovação.</w:t>
      </w:r>
    </w:p>
    <w:p w14:paraId="4AE33D4C" w14:textId="77777777" w:rsidR="007E5F72" w:rsidRDefault="00000000">
      <w:pPr>
        <w:pStyle w:val="Commarcadores"/>
      </w:pPr>
      <w:r w:rsidRPr="00CB3F2B">
        <w:rPr>
          <w:b/>
        </w:rPr>
        <w:t>Resultado Esperado:</w:t>
      </w:r>
      <w:r w:rsidRPr="00CB3F2B">
        <w:t xml:space="preserve"> Solicitação aprovada e encaminhada para o setor de compras.</w:t>
      </w:r>
    </w:p>
    <w:p w14:paraId="384A5242" w14:textId="321EB2A9" w:rsidR="003D0BB2" w:rsidRPr="00CB3F2B" w:rsidRDefault="003D0BB2" w:rsidP="003D0BB2">
      <w:pPr>
        <w:pStyle w:val="Commarcadores"/>
        <w:numPr>
          <w:ilvl w:val="0"/>
          <w:numId w:val="0"/>
        </w:numPr>
        <w:ind w:left="360"/>
      </w:pPr>
      <w:r w:rsidRPr="003D0BB2">
        <w:lastRenderedPageBreak/>
        <w:drawing>
          <wp:anchor distT="0" distB="0" distL="114300" distR="114300" simplePos="0" relativeHeight="251656704" behindDoc="0" locked="0" layoutInCell="1" allowOverlap="1" wp14:anchorId="5EB8C9AC" wp14:editId="78D1A4E7">
            <wp:simplePos x="0" y="0"/>
            <wp:positionH relativeFrom="column">
              <wp:posOffset>257175</wp:posOffset>
            </wp:positionH>
            <wp:positionV relativeFrom="paragraph">
              <wp:posOffset>0</wp:posOffset>
            </wp:positionV>
            <wp:extent cx="5486400" cy="5089525"/>
            <wp:effectExtent l="19050" t="0" r="19050" b="644525"/>
            <wp:wrapSquare wrapText="bothSides"/>
            <wp:docPr id="835773521" name="Imagem 1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73521" name="Imagem 1" descr="Tela de vídeo gam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95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2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0AB35E82" w14:textId="77777777" w:rsidR="007E5F72" w:rsidRPr="00CB3F2B" w:rsidRDefault="00000000">
      <w:pPr>
        <w:pStyle w:val="Ttulo3"/>
      </w:pPr>
      <w:r w:rsidRPr="00CB3F2B">
        <w:t>💰 Fase 3: Cotação (RFQ)</w:t>
      </w:r>
    </w:p>
    <w:p w14:paraId="1E3D6929" w14:textId="77777777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Obter os melhores preços e condições comerciais com fornecedores homologados.</w:t>
      </w:r>
    </w:p>
    <w:p w14:paraId="34F80BC2" w14:textId="77777777" w:rsidR="007E5F72" w:rsidRPr="00CB3F2B" w:rsidRDefault="00000000">
      <w:pPr>
        <w:pStyle w:val="Commarcadores"/>
      </w:pPr>
      <w:r w:rsidRPr="00CB3F2B">
        <w:rPr>
          <w:b/>
        </w:rPr>
        <w:t>Ações do Comprador:</w:t>
      </w:r>
    </w:p>
    <w:p w14:paraId="2AE7DE5B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Selecionar fornecedores para envio de RFQ (</w:t>
      </w:r>
      <w:proofErr w:type="spellStart"/>
      <w:r w:rsidRPr="00CB3F2B">
        <w:t>Request</w:t>
      </w:r>
      <w:proofErr w:type="spellEnd"/>
      <w:r w:rsidRPr="00CB3F2B">
        <w:t xml:space="preserve"> for </w:t>
      </w:r>
      <w:proofErr w:type="spellStart"/>
      <w:r w:rsidRPr="00CB3F2B">
        <w:t>Quotation</w:t>
      </w:r>
      <w:proofErr w:type="spellEnd"/>
      <w:r w:rsidRPr="00CB3F2B">
        <w:t>).</w:t>
      </w:r>
    </w:p>
    <w:p w14:paraId="1C4A0A79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Registrar propostas recebidas (Preço, Prazo, Pagamento).</w:t>
      </w:r>
    </w:p>
    <w:p w14:paraId="5F808D63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Fazer upload dos orçamentos (PDF/Imagem).</w:t>
      </w:r>
    </w:p>
    <w:p w14:paraId="61BCE91A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Selecionar o fornecedor vencedor e justificar a escolha.</w:t>
      </w:r>
    </w:p>
    <w:p w14:paraId="274777FE" w14:textId="4B42FA98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7BD3142D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Cálculo automático do valor total por fornecedor.</w:t>
      </w:r>
    </w:p>
    <w:p w14:paraId="6BB9F86F" w14:textId="64CC9AE4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Destaque visual para a melhor oferta (menor preço).</w:t>
      </w:r>
    </w:p>
    <w:p w14:paraId="587C9E5A" w14:textId="7C33558E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Validação de anexos obrigatórios antes de avançar.</w:t>
      </w:r>
    </w:p>
    <w:p w14:paraId="3FD3CF6B" w14:textId="706A60A1" w:rsidR="007E5F72" w:rsidRDefault="00BB2E2A">
      <w:pPr>
        <w:pStyle w:val="Commarcadores"/>
      </w:pPr>
      <w:r w:rsidRPr="009160B0">
        <w:lastRenderedPageBreak/>
        <w:drawing>
          <wp:anchor distT="0" distB="0" distL="114300" distR="114300" simplePos="0" relativeHeight="251761152" behindDoc="0" locked="0" layoutInCell="1" allowOverlap="1" wp14:anchorId="6019AEFC" wp14:editId="523E40AF">
            <wp:simplePos x="0" y="0"/>
            <wp:positionH relativeFrom="column">
              <wp:posOffset>-371475</wp:posOffset>
            </wp:positionH>
            <wp:positionV relativeFrom="paragraph">
              <wp:posOffset>5650865</wp:posOffset>
            </wp:positionV>
            <wp:extent cx="2971800" cy="2419350"/>
            <wp:effectExtent l="19050" t="0" r="19050" b="400050"/>
            <wp:wrapSquare wrapText="bothSides"/>
            <wp:docPr id="117825718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718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193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0B0">
        <w:drawing>
          <wp:anchor distT="0" distB="0" distL="114300" distR="114300" simplePos="0" relativeHeight="251798016" behindDoc="0" locked="0" layoutInCell="1" allowOverlap="1" wp14:anchorId="133873FB" wp14:editId="394452F7">
            <wp:simplePos x="0" y="0"/>
            <wp:positionH relativeFrom="column">
              <wp:posOffset>2790825</wp:posOffset>
            </wp:positionH>
            <wp:positionV relativeFrom="paragraph">
              <wp:posOffset>5621655</wp:posOffset>
            </wp:positionV>
            <wp:extent cx="3057525" cy="2496185"/>
            <wp:effectExtent l="19050" t="0" r="28575" b="418465"/>
            <wp:wrapSquare wrapText="bothSides"/>
            <wp:docPr id="205904367" name="Imagem 1" descr="Tela de celular com texto branco sobre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367" name="Imagem 1" descr="Tela de celular com texto branco sobre fundo pre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4961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0F5">
        <w:drawing>
          <wp:anchor distT="0" distB="0" distL="114300" distR="114300" simplePos="0" relativeHeight="251680256" behindDoc="0" locked="0" layoutInCell="1" allowOverlap="1" wp14:anchorId="4E30C260" wp14:editId="1DB026A9">
            <wp:simplePos x="0" y="0"/>
            <wp:positionH relativeFrom="column">
              <wp:posOffset>2676525</wp:posOffset>
            </wp:positionH>
            <wp:positionV relativeFrom="paragraph">
              <wp:posOffset>2831465</wp:posOffset>
            </wp:positionV>
            <wp:extent cx="3298825" cy="2676525"/>
            <wp:effectExtent l="19050" t="0" r="15875" b="447675"/>
            <wp:wrapSquare wrapText="bothSides"/>
            <wp:docPr id="1602481045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1045" name="Imagem 1" descr="Tela de celular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26765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AF7" w:rsidRPr="002650F5">
        <w:drawing>
          <wp:anchor distT="0" distB="0" distL="114300" distR="114300" simplePos="0" relativeHeight="251725312" behindDoc="0" locked="0" layoutInCell="1" allowOverlap="1" wp14:anchorId="47726B84" wp14:editId="09C7D4E0">
            <wp:simplePos x="0" y="0"/>
            <wp:positionH relativeFrom="column">
              <wp:posOffset>-304800</wp:posOffset>
            </wp:positionH>
            <wp:positionV relativeFrom="paragraph">
              <wp:posOffset>2860040</wp:posOffset>
            </wp:positionV>
            <wp:extent cx="2797175" cy="2590800"/>
            <wp:effectExtent l="19050" t="0" r="22225" b="419100"/>
            <wp:wrapSquare wrapText="bothSides"/>
            <wp:docPr id="1049311384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11384" name="Imagem 1" descr="Tela de celular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25908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AF7" w:rsidRPr="000E3F37">
        <w:drawing>
          <wp:anchor distT="0" distB="0" distL="114300" distR="114300" simplePos="0" relativeHeight="251629056" behindDoc="0" locked="0" layoutInCell="1" allowOverlap="1" wp14:anchorId="7486CFC7" wp14:editId="125F9B33">
            <wp:simplePos x="0" y="0"/>
            <wp:positionH relativeFrom="column">
              <wp:posOffset>2714625</wp:posOffset>
            </wp:positionH>
            <wp:positionV relativeFrom="paragraph">
              <wp:posOffset>326390</wp:posOffset>
            </wp:positionV>
            <wp:extent cx="2903855" cy="2362200"/>
            <wp:effectExtent l="19050" t="0" r="10795" b="381000"/>
            <wp:wrapSquare wrapText="bothSides"/>
            <wp:docPr id="171941840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840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362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AF7" w:rsidRPr="000E3F37">
        <w:drawing>
          <wp:anchor distT="0" distB="0" distL="114300" distR="114300" simplePos="0" relativeHeight="251581952" behindDoc="0" locked="0" layoutInCell="1" allowOverlap="1" wp14:anchorId="005D87D9" wp14:editId="355ED6B5">
            <wp:simplePos x="0" y="0"/>
            <wp:positionH relativeFrom="column">
              <wp:posOffset>-304800</wp:posOffset>
            </wp:positionH>
            <wp:positionV relativeFrom="paragraph">
              <wp:posOffset>326390</wp:posOffset>
            </wp:positionV>
            <wp:extent cx="2803525" cy="2371725"/>
            <wp:effectExtent l="19050" t="0" r="15875" b="409575"/>
            <wp:wrapSquare wrapText="bothSides"/>
            <wp:docPr id="102462424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424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23717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B3F2B">
        <w:rPr>
          <w:b/>
        </w:rPr>
        <w:t>Resultado Esperado:</w:t>
      </w:r>
      <w:r w:rsidR="00000000" w:rsidRPr="00CB3F2B">
        <w:t xml:space="preserve"> Fornecedor definido e valores registrados para validação financeira.</w:t>
      </w:r>
    </w:p>
    <w:p w14:paraId="3A0B5A76" w14:textId="32B76962" w:rsidR="000E3F37" w:rsidRPr="00CB3F2B" w:rsidRDefault="000E3F37" w:rsidP="000E3F37">
      <w:pPr>
        <w:pStyle w:val="Commarcadores"/>
        <w:numPr>
          <w:ilvl w:val="0"/>
          <w:numId w:val="0"/>
        </w:numPr>
        <w:ind w:left="360"/>
      </w:pPr>
    </w:p>
    <w:p w14:paraId="3BC904DA" w14:textId="13BD9176" w:rsidR="007E5F72" w:rsidRPr="00CB3F2B" w:rsidRDefault="00000000">
      <w:pPr>
        <w:pStyle w:val="Ttulo3"/>
      </w:pPr>
      <w:r w:rsidRPr="00CB3F2B">
        <w:rPr>
          <w:rFonts w:ascii="Segoe UI Emoji" w:hAnsi="Segoe UI Emoji" w:cs="Segoe UI Emoji"/>
        </w:rPr>
        <w:t>✅</w:t>
      </w:r>
      <w:r w:rsidRPr="00CB3F2B">
        <w:t xml:space="preserve"> Fase 4: Aprovação A2 (Financeira)</w:t>
      </w:r>
    </w:p>
    <w:p w14:paraId="29CBF5E4" w14:textId="1D75B831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Validação final da diretoria/financeiro sobre os valores negociados e impacto no fluxo de caixa.</w:t>
      </w:r>
    </w:p>
    <w:p w14:paraId="10A4E560" w14:textId="1D3AD62A" w:rsidR="007E5F72" w:rsidRPr="00CB3F2B" w:rsidRDefault="00000000">
      <w:pPr>
        <w:pStyle w:val="Commarcadores"/>
      </w:pPr>
      <w:r w:rsidRPr="00CB3F2B">
        <w:rPr>
          <w:b/>
        </w:rPr>
        <w:t>Ações do Aprovador:</w:t>
      </w:r>
    </w:p>
    <w:p w14:paraId="21005A89" w14:textId="6CAC6516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Analisar quadro comparativo de preços e fornecedor selecionado.</w:t>
      </w:r>
    </w:p>
    <w:p w14:paraId="259DF843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Verificar condições de pagamento.</w:t>
      </w:r>
    </w:p>
    <w:p w14:paraId="3849E88C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Aprovar:</w:t>
      </w:r>
      <w:r w:rsidRPr="00CB3F2B">
        <w:t xml:space="preserve"> Autoriza a compra.</w:t>
      </w:r>
    </w:p>
    <w:p w14:paraId="066B2445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Nova Cotação:</w:t>
      </w:r>
      <w:r w:rsidRPr="00CB3F2B">
        <w:t xml:space="preserve"> Exige renegociação (retorna para fase 3).</w:t>
      </w:r>
    </w:p>
    <w:p w14:paraId="575B23A3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Arquivar:</w:t>
      </w:r>
      <w:r w:rsidRPr="00CB3F2B">
        <w:t xml:space="preserve"> Cancela a solicitação.</w:t>
      </w:r>
    </w:p>
    <w:p w14:paraId="5E73035F" w14:textId="500AB3DD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7D554792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 xml:space="preserve">Verificação de alçadas de valor (Aprovação Simples </w:t>
      </w:r>
      <w:proofErr w:type="spellStart"/>
      <w:r w:rsidRPr="00CB3F2B">
        <w:t>vs</w:t>
      </w:r>
      <w:proofErr w:type="spellEnd"/>
      <w:r w:rsidRPr="00CB3F2B">
        <w:t xml:space="preserve"> Dupla).</w:t>
      </w:r>
    </w:p>
    <w:p w14:paraId="4BA7BA1A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Encaminhamento para CEO se valor exceder limite configurado (Dupla Aprovação).</w:t>
      </w:r>
    </w:p>
    <w:p w14:paraId="7C9B6044" w14:textId="74AB2FBB" w:rsidR="007E5F72" w:rsidRDefault="00D7428E">
      <w:pPr>
        <w:pStyle w:val="Commarcadores"/>
      </w:pPr>
      <w:r w:rsidRPr="00D7428E">
        <w:drawing>
          <wp:anchor distT="0" distB="0" distL="114300" distR="114300" simplePos="0" relativeHeight="251814400" behindDoc="0" locked="0" layoutInCell="1" allowOverlap="1" wp14:anchorId="088B26F7" wp14:editId="767ED1C1">
            <wp:simplePos x="0" y="0"/>
            <wp:positionH relativeFrom="column">
              <wp:posOffset>2952750</wp:posOffset>
            </wp:positionH>
            <wp:positionV relativeFrom="paragraph">
              <wp:posOffset>286385</wp:posOffset>
            </wp:positionV>
            <wp:extent cx="2668336" cy="2466975"/>
            <wp:effectExtent l="19050" t="0" r="17780" b="390525"/>
            <wp:wrapSquare wrapText="bothSides"/>
            <wp:docPr id="1660105825" name="Imagem 1" descr="Tela de computador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5825" name="Imagem 1" descr="Tela de computador com letras brancas em fundo pre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8336" cy="24669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D7428E">
        <w:drawing>
          <wp:anchor distT="0" distB="0" distL="114300" distR="114300" simplePos="0" relativeHeight="251806208" behindDoc="0" locked="0" layoutInCell="1" allowOverlap="1" wp14:anchorId="1E2FD486" wp14:editId="0D2F9BF6">
            <wp:simplePos x="0" y="0"/>
            <wp:positionH relativeFrom="column">
              <wp:posOffset>-85725</wp:posOffset>
            </wp:positionH>
            <wp:positionV relativeFrom="paragraph">
              <wp:posOffset>276860</wp:posOffset>
            </wp:positionV>
            <wp:extent cx="2687955" cy="2505075"/>
            <wp:effectExtent l="19050" t="0" r="17145" b="428625"/>
            <wp:wrapSquare wrapText="bothSides"/>
            <wp:docPr id="163594645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645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5050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B3F2B">
        <w:rPr>
          <w:b/>
        </w:rPr>
        <w:t>Resultado Esperado:</w:t>
      </w:r>
      <w:r w:rsidR="00000000" w:rsidRPr="00CB3F2B">
        <w:t xml:space="preserve"> Compra autorizada financeiramente.</w:t>
      </w:r>
    </w:p>
    <w:p w14:paraId="109179E2" w14:textId="73973AD6" w:rsidR="00D7428E" w:rsidRPr="00CB3F2B" w:rsidRDefault="00D7428E" w:rsidP="00D7428E">
      <w:pPr>
        <w:pStyle w:val="Commarcadores"/>
        <w:numPr>
          <w:ilvl w:val="0"/>
          <w:numId w:val="0"/>
        </w:numPr>
        <w:ind w:left="360"/>
      </w:pPr>
    </w:p>
    <w:p w14:paraId="6FC91553" w14:textId="77777777" w:rsidR="007E5F72" w:rsidRPr="00CB3F2B" w:rsidRDefault="00000000">
      <w:pPr>
        <w:pStyle w:val="Ttulo3"/>
      </w:pPr>
      <w:r w:rsidRPr="00CB3F2B">
        <w:t>🛒 Fase 5: Pedido de Compra</w:t>
      </w:r>
    </w:p>
    <w:p w14:paraId="1043FE7A" w14:textId="262D2045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Oficializar o compromisso de compra junto ao fornecedor através de documento formal.</w:t>
      </w:r>
    </w:p>
    <w:p w14:paraId="1B864266" w14:textId="5EECCB6A" w:rsidR="007E5F72" w:rsidRPr="00CB3F2B" w:rsidRDefault="00000000">
      <w:pPr>
        <w:pStyle w:val="Commarcadores"/>
      </w:pPr>
      <w:r w:rsidRPr="00CB3F2B">
        <w:rPr>
          <w:b/>
        </w:rPr>
        <w:t>Ações do Comprador:</w:t>
      </w:r>
    </w:p>
    <w:p w14:paraId="08ADFFC0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Revisar dados finais de faturamento e entrega.</w:t>
      </w:r>
    </w:p>
    <w:p w14:paraId="1639212D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 xml:space="preserve">Gerar documento PDF do pedido (Purchase </w:t>
      </w:r>
      <w:proofErr w:type="spellStart"/>
      <w:r w:rsidRPr="00CB3F2B">
        <w:t>Order</w:t>
      </w:r>
      <w:proofErr w:type="spellEnd"/>
      <w:r w:rsidRPr="00CB3F2B">
        <w:t>).</w:t>
      </w:r>
    </w:p>
    <w:p w14:paraId="28BA6635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Enviar pedido ao fornecedor (E-mail/WhatsApp).</w:t>
      </w:r>
    </w:p>
    <w:p w14:paraId="11EFD533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Confirmar envio no sistema.</w:t>
      </w:r>
    </w:p>
    <w:p w14:paraId="38D2C61E" w14:textId="17FD0D7E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09073668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Geração de número sequencial de PO.</w:t>
      </w:r>
    </w:p>
    <w:p w14:paraId="74BEEE86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Criação de PDF com assinatura eletrônica interna e dados da empresa.</w:t>
      </w:r>
    </w:p>
    <w:p w14:paraId="5BD1741A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lastRenderedPageBreak/>
        <w:t>Disparo de e-mail automático (se configurado).</w:t>
      </w:r>
    </w:p>
    <w:p w14:paraId="0D5FF92B" w14:textId="205AA77C" w:rsidR="007E5F72" w:rsidRDefault="00537A34">
      <w:pPr>
        <w:pStyle w:val="Commarcadores"/>
      </w:pPr>
      <w:r w:rsidRPr="00537A34">
        <w:drawing>
          <wp:anchor distT="0" distB="0" distL="114300" distR="114300" simplePos="0" relativeHeight="251824640" behindDoc="0" locked="0" layoutInCell="1" allowOverlap="1" wp14:anchorId="473EE62A" wp14:editId="4927022C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2923045" cy="2038350"/>
            <wp:effectExtent l="19050" t="0" r="10795" b="342900"/>
            <wp:wrapSquare wrapText="bothSides"/>
            <wp:docPr id="36683286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32865" name="Imagem 1" descr="Interface gráfica do usuári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3045" cy="20383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537A34">
        <w:drawing>
          <wp:anchor distT="0" distB="0" distL="114300" distR="114300" simplePos="0" relativeHeight="251819520" behindDoc="0" locked="0" layoutInCell="1" allowOverlap="1" wp14:anchorId="72C872B1" wp14:editId="7A41CB73">
            <wp:simplePos x="0" y="0"/>
            <wp:positionH relativeFrom="column">
              <wp:posOffset>2981325</wp:posOffset>
            </wp:positionH>
            <wp:positionV relativeFrom="paragraph">
              <wp:posOffset>284480</wp:posOffset>
            </wp:positionV>
            <wp:extent cx="2949575" cy="2133600"/>
            <wp:effectExtent l="19050" t="0" r="22225" b="361950"/>
            <wp:wrapSquare wrapText="bothSides"/>
            <wp:docPr id="592077001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7001" name="Imagem 1" descr="Tela de jogo de vídeo game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133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5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000000" w:rsidRPr="00CB3F2B">
        <w:rPr>
          <w:b/>
        </w:rPr>
        <w:t>Resultado Esperado:</w:t>
      </w:r>
      <w:r w:rsidR="00000000" w:rsidRPr="00CB3F2B">
        <w:t xml:space="preserve"> Pedido enviado ao fornecedor e aguardando entrega.</w:t>
      </w:r>
    </w:p>
    <w:p w14:paraId="5A718104" w14:textId="4E43F6AA" w:rsidR="00537A34" w:rsidRDefault="00537A34" w:rsidP="00537A34">
      <w:pPr>
        <w:pStyle w:val="Commarcadores"/>
        <w:numPr>
          <w:ilvl w:val="0"/>
          <w:numId w:val="0"/>
        </w:numPr>
        <w:ind w:left="360"/>
      </w:pPr>
    </w:p>
    <w:p w14:paraId="62A90222" w14:textId="3B8768CD" w:rsidR="00537A34" w:rsidRPr="00CB3F2B" w:rsidRDefault="00537A34" w:rsidP="00537A34">
      <w:pPr>
        <w:pStyle w:val="Commarcadores"/>
        <w:numPr>
          <w:ilvl w:val="0"/>
          <w:numId w:val="0"/>
        </w:numPr>
        <w:ind w:left="360"/>
      </w:pPr>
    </w:p>
    <w:p w14:paraId="35E6936E" w14:textId="33085EF5" w:rsidR="007E5F72" w:rsidRPr="00CB3F2B" w:rsidRDefault="00000000">
      <w:pPr>
        <w:pStyle w:val="Ttulo3"/>
      </w:pPr>
      <w:r w:rsidRPr="00CB3F2B">
        <w:t>📦 Fase 6: Recebimento Físico</w:t>
      </w:r>
    </w:p>
    <w:p w14:paraId="69B2AE43" w14:textId="5140653C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Garantir que os produtos recebidos fisicamente correspondem exatamente ao que foi pedido.</w:t>
      </w:r>
    </w:p>
    <w:p w14:paraId="06D42F3D" w14:textId="3685A363" w:rsidR="007E5F72" w:rsidRPr="00CB3F2B" w:rsidRDefault="00000000">
      <w:pPr>
        <w:pStyle w:val="Commarcadores"/>
      </w:pPr>
      <w:r w:rsidRPr="00CB3F2B">
        <w:rPr>
          <w:b/>
        </w:rPr>
        <w:t>Ações do Recebedor:</w:t>
      </w:r>
    </w:p>
    <w:p w14:paraId="1524E40C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 xml:space="preserve">Conferir mercadoria física </w:t>
      </w:r>
      <w:proofErr w:type="spellStart"/>
      <w:r w:rsidRPr="00CB3F2B">
        <w:t>vs</w:t>
      </w:r>
      <w:proofErr w:type="spellEnd"/>
      <w:r w:rsidRPr="00CB3F2B">
        <w:t xml:space="preserve"> Nota Fiscal e Pedido.</w:t>
      </w:r>
    </w:p>
    <w:p w14:paraId="434D4C44" w14:textId="24E9F761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Informar quantidade recebida para cada item.</w:t>
      </w:r>
    </w:p>
    <w:p w14:paraId="0773B77B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Anexar foto do canhoto ou mercadoria.</w:t>
      </w:r>
    </w:p>
    <w:p w14:paraId="7D5296F0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Reportar avarias ou divergências (gera pendência).</w:t>
      </w:r>
    </w:p>
    <w:p w14:paraId="64756A4C" w14:textId="6F59AE47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077BE238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Validação Estrita:</w:t>
      </w:r>
      <w:r w:rsidRPr="00CB3F2B">
        <w:t xml:space="preserve"> Bloqueia entrada se </w:t>
      </w:r>
      <w:proofErr w:type="spellStart"/>
      <w:r w:rsidRPr="00CB3F2B">
        <w:t>Qtd</w:t>
      </w:r>
      <w:proofErr w:type="spellEnd"/>
      <w:r w:rsidRPr="00CB3F2B">
        <w:t xml:space="preserve"> Recebida &gt; </w:t>
      </w:r>
      <w:proofErr w:type="spellStart"/>
      <w:r w:rsidRPr="00CB3F2B">
        <w:t>Qtd</w:t>
      </w:r>
      <w:proofErr w:type="spellEnd"/>
      <w:r w:rsidRPr="00CB3F2B">
        <w:t xml:space="preserve"> Pedida.</w:t>
      </w:r>
    </w:p>
    <w:p w14:paraId="36A23471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Controle de saldo parcial (permite múltiplas entregas até completar o pedido).</w:t>
      </w:r>
    </w:p>
    <w:p w14:paraId="07C2B270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Atualização automática de status de estoque.</w:t>
      </w:r>
    </w:p>
    <w:p w14:paraId="53442EEE" w14:textId="3AA831CD" w:rsidR="007E5F72" w:rsidRDefault="00000000">
      <w:pPr>
        <w:pStyle w:val="Commarcadores"/>
      </w:pPr>
      <w:r w:rsidRPr="00CB3F2B">
        <w:rPr>
          <w:b/>
        </w:rPr>
        <w:t>Resultado Esperado:</w:t>
      </w:r>
      <w:r w:rsidRPr="00CB3F2B">
        <w:t xml:space="preserve"> Entrada física confirmada e registrada no sistema.</w:t>
      </w:r>
    </w:p>
    <w:p w14:paraId="0413302E" w14:textId="0E8A6122" w:rsidR="0070747D" w:rsidRDefault="0070747D" w:rsidP="0070747D">
      <w:pPr>
        <w:pStyle w:val="Commarcadores"/>
        <w:numPr>
          <w:ilvl w:val="0"/>
          <w:numId w:val="0"/>
        </w:numPr>
        <w:ind w:left="360"/>
      </w:pPr>
      <w:r w:rsidRPr="0070747D">
        <w:drawing>
          <wp:anchor distT="0" distB="0" distL="114300" distR="114300" simplePos="0" relativeHeight="251827712" behindDoc="0" locked="0" layoutInCell="1" allowOverlap="1" wp14:anchorId="6E9AD1AF" wp14:editId="788B3483">
            <wp:simplePos x="0" y="0"/>
            <wp:positionH relativeFrom="column">
              <wp:posOffset>752475</wp:posOffset>
            </wp:positionH>
            <wp:positionV relativeFrom="paragraph">
              <wp:posOffset>30480</wp:posOffset>
            </wp:positionV>
            <wp:extent cx="3962400" cy="2185282"/>
            <wp:effectExtent l="19050" t="0" r="19050" b="253365"/>
            <wp:wrapSquare wrapText="bothSides"/>
            <wp:docPr id="18125318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1897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8528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0717CD0E" w14:textId="77777777" w:rsidR="0070747D" w:rsidRDefault="0070747D" w:rsidP="0070747D">
      <w:pPr>
        <w:pStyle w:val="Commarcadores"/>
        <w:numPr>
          <w:ilvl w:val="0"/>
          <w:numId w:val="0"/>
        </w:numPr>
        <w:ind w:left="360"/>
      </w:pPr>
    </w:p>
    <w:p w14:paraId="00E40CA9" w14:textId="3A7A4198" w:rsidR="0070747D" w:rsidRPr="00CB3F2B" w:rsidRDefault="0070747D" w:rsidP="0070747D">
      <w:pPr>
        <w:pStyle w:val="Commarcadores"/>
        <w:numPr>
          <w:ilvl w:val="0"/>
          <w:numId w:val="0"/>
        </w:numPr>
        <w:ind w:left="360"/>
        <w:jc w:val="center"/>
      </w:pPr>
      <w:r w:rsidRPr="0070747D">
        <w:lastRenderedPageBreak/>
        <w:drawing>
          <wp:inline distT="0" distB="0" distL="0" distR="0" wp14:anchorId="26C24B0C" wp14:editId="7E07CFC3">
            <wp:extent cx="4305300" cy="2290180"/>
            <wp:effectExtent l="19050" t="0" r="19050" b="262890"/>
            <wp:docPr id="129577245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72459" name="Imagem 1" descr="Interface gráfica do usuári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5515" cy="230625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70747D">
        <w:drawing>
          <wp:inline distT="0" distB="0" distL="0" distR="0" wp14:anchorId="7F3349F8" wp14:editId="0CE20BE1">
            <wp:extent cx="4288290" cy="2295525"/>
            <wp:effectExtent l="19050" t="0" r="17145" b="257175"/>
            <wp:docPr id="901656145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56145" name="Imagem 1" descr="Tela de celular com aplicativo aber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4584" cy="229889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9C93BCC" w14:textId="77777777" w:rsidR="007E5F72" w:rsidRPr="00CB3F2B" w:rsidRDefault="00000000">
      <w:pPr>
        <w:pStyle w:val="Ttulo3"/>
      </w:pPr>
      <w:r w:rsidRPr="00CB3F2B">
        <w:t>📋 Fase 7: Conferência Fiscal</w:t>
      </w:r>
    </w:p>
    <w:p w14:paraId="3807EB0F" w14:textId="77777777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Validação tributária, lançamento da Nota Fiscal e integração com o sistema ERP.</w:t>
      </w:r>
    </w:p>
    <w:p w14:paraId="22D1724C" w14:textId="77777777" w:rsidR="007E5F72" w:rsidRPr="00CB3F2B" w:rsidRDefault="00000000">
      <w:pPr>
        <w:pStyle w:val="Commarcadores"/>
      </w:pPr>
      <w:r w:rsidRPr="00CB3F2B">
        <w:rPr>
          <w:b/>
        </w:rPr>
        <w:t>Ações do Fiscal:</w:t>
      </w:r>
    </w:p>
    <w:p w14:paraId="581A8AE6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Importar XML da NF-e ou digitar chave de acesso.</w:t>
      </w:r>
    </w:p>
    <w:p w14:paraId="0D4F89BA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Conferir impostos, valores totais e dados cadastrais.</w:t>
      </w:r>
    </w:p>
    <w:p w14:paraId="3F6354D3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Preencher dados financeiros (Vencimento, Parcelas, Forma de Pagamento).</w:t>
      </w:r>
    </w:p>
    <w:p w14:paraId="60B9FB97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Confirmar integração.</w:t>
      </w:r>
    </w:p>
    <w:p w14:paraId="59F5C0FF" w14:textId="67BE813C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43F9DB1E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Leitura automática de dados do XML (quando disponível).</w:t>
      </w:r>
    </w:p>
    <w:p w14:paraId="6357D7A0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Envio de dados via API para o ERP externo.</w:t>
      </w:r>
    </w:p>
    <w:p w14:paraId="3BF80B23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Validação de consistência (Soma dos itens = Total NF).</w:t>
      </w:r>
    </w:p>
    <w:p w14:paraId="35D01AC7" w14:textId="77777777" w:rsidR="007E5F72" w:rsidRPr="00CB3F2B" w:rsidRDefault="00000000" w:rsidP="00916D81">
      <w:pPr>
        <w:pStyle w:val="Commarcadores"/>
        <w:tabs>
          <w:tab w:val="clear" w:pos="360"/>
          <w:tab w:val="num" w:pos="720"/>
        </w:tabs>
        <w:ind w:left="720"/>
      </w:pPr>
      <w:r w:rsidRPr="00CB3F2B">
        <w:t>Exibição de logs de erro/sucesso da integração em tempo real.</w:t>
      </w:r>
    </w:p>
    <w:p w14:paraId="0BA00EB3" w14:textId="77777777" w:rsidR="007E5F72" w:rsidRDefault="00000000">
      <w:pPr>
        <w:pStyle w:val="Commarcadores"/>
      </w:pPr>
      <w:r w:rsidRPr="00CB3F2B">
        <w:rPr>
          <w:b/>
        </w:rPr>
        <w:t>Resultado Esperado:</w:t>
      </w:r>
      <w:r w:rsidRPr="00CB3F2B">
        <w:t xml:space="preserve"> Nota fiscal lançada no ERP, contas a pagar gerado e estoque fiscal atualizado.</w:t>
      </w:r>
    </w:p>
    <w:p w14:paraId="23AC9C17" w14:textId="466A9781" w:rsidR="0078700F" w:rsidRDefault="0078700F" w:rsidP="0078700F">
      <w:pPr>
        <w:pStyle w:val="Commarcadores"/>
        <w:numPr>
          <w:ilvl w:val="0"/>
          <w:numId w:val="0"/>
        </w:numPr>
        <w:ind w:left="360"/>
        <w:jc w:val="center"/>
      </w:pPr>
      <w:r w:rsidRPr="0078700F">
        <w:lastRenderedPageBreak/>
        <w:drawing>
          <wp:inline distT="0" distB="0" distL="0" distR="0" wp14:anchorId="0243036A" wp14:editId="7DF31F0A">
            <wp:extent cx="4312540" cy="2066925"/>
            <wp:effectExtent l="19050" t="0" r="12065" b="238125"/>
            <wp:docPr id="805149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49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9182" cy="207969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5756CD4" w14:textId="4A78A187" w:rsidR="0078700F" w:rsidRDefault="0078700F" w:rsidP="0078700F">
      <w:pPr>
        <w:pStyle w:val="Commarcadores"/>
        <w:numPr>
          <w:ilvl w:val="0"/>
          <w:numId w:val="0"/>
        </w:numPr>
        <w:ind w:left="360"/>
        <w:jc w:val="center"/>
      </w:pPr>
      <w:r w:rsidRPr="0078700F">
        <w:drawing>
          <wp:inline distT="0" distB="0" distL="0" distR="0" wp14:anchorId="10D98A64" wp14:editId="7BE13463">
            <wp:extent cx="3887481" cy="2809875"/>
            <wp:effectExtent l="19050" t="0" r="17780" b="314325"/>
            <wp:docPr id="108098393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8393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9851" cy="281158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B414FA6" w14:textId="5F9469E1" w:rsidR="0078700F" w:rsidRDefault="0078700F" w:rsidP="0078700F">
      <w:pPr>
        <w:pStyle w:val="Commarcadores"/>
        <w:numPr>
          <w:ilvl w:val="0"/>
          <w:numId w:val="0"/>
        </w:numPr>
        <w:ind w:left="360"/>
        <w:jc w:val="center"/>
      </w:pPr>
      <w:r w:rsidRPr="0078700F">
        <w:drawing>
          <wp:inline distT="0" distB="0" distL="0" distR="0" wp14:anchorId="5BAED898" wp14:editId="72F655B9">
            <wp:extent cx="3848564" cy="2781300"/>
            <wp:effectExtent l="19050" t="0" r="19050" b="323850"/>
            <wp:docPr id="1464300846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0846" name="Imagem 1" descr="Tela de celular com aplicativo aber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4359" cy="280716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AE9B104" w14:textId="77777777" w:rsidR="0078700F" w:rsidRPr="00CB3F2B" w:rsidRDefault="0078700F" w:rsidP="0078700F">
      <w:pPr>
        <w:pStyle w:val="Commarcadores"/>
        <w:numPr>
          <w:ilvl w:val="0"/>
          <w:numId w:val="0"/>
        </w:numPr>
        <w:ind w:left="360"/>
      </w:pPr>
    </w:p>
    <w:p w14:paraId="1660AAAB" w14:textId="77777777" w:rsidR="007E5F72" w:rsidRPr="00CB3F2B" w:rsidRDefault="00000000">
      <w:pPr>
        <w:pStyle w:val="Ttulo3"/>
      </w:pPr>
      <w:r w:rsidRPr="00CB3F2B">
        <w:t>🏁 Fase 8: Conclusão</w:t>
      </w:r>
    </w:p>
    <w:p w14:paraId="15801A18" w14:textId="77777777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Revisão final e consolidação de todos os documentos do processo para auditoria.</w:t>
      </w:r>
    </w:p>
    <w:p w14:paraId="6E75D87E" w14:textId="77777777" w:rsidR="007E5F72" w:rsidRPr="00CB3F2B" w:rsidRDefault="00000000">
      <w:pPr>
        <w:pStyle w:val="Commarcadores"/>
      </w:pPr>
      <w:r w:rsidRPr="00CB3F2B">
        <w:rPr>
          <w:b/>
        </w:rPr>
        <w:t>Ações do Usuário:</w:t>
      </w:r>
    </w:p>
    <w:p w14:paraId="39FF4871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>Visualizar resumo executivo do processo.</w:t>
      </w:r>
    </w:p>
    <w:p w14:paraId="118AFBD5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 xml:space="preserve">Baixar "Kit de Auditoria" (Zip com todos os </w:t>
      </w:r>
      <w:proofErr w:type="spellStart"/>
      <w:r w:rsidRPr="00CB3F2B">
        <w:t>docs</w:t>
      </w:r>
      <w:proofErr w:type="spellEnd"/>
      <w:r w:rsidRPr="00CB3F2B">
        <w:t xml:space="preserve">: Pedido, Cotações, </w:t>
      </w:r>
      <w:proofErr w:type="spellStart"/>
      <w:r w:rsidRPr="00CB3F2B">
        <w:t>NFs</w:t>
      </w:r>
      <w:proofErr w:type="spellEnd"/>
      <w:r w:rsidRPr="00CB3F2B">
        <w:t>, Comprovantes).</w:t>
      </w:r>
    </w:p>
    <w:p w14:paraId="1BEBD99F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>Clicar em "Arquivar Processo".</w:t>
      </w:r>
    </w:p>
    <w:p w14:paraId="420867ED" w14:textId="0ABFEC84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5787CDA8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 xml:space="preserve">Compilação da </w:t>
      </w:r>
      <w:proofErr w:type="spellStart"/>
      <w:r w:rsidRPr="00CB3F2B">
        <w:t>timeline</w:t>
      </w:r>
      <w:proofErr w:type="spellEnd"/>
      <w:r w:rsidRPr="00CB3F2B">
        <w:t xml:space="preserve"> completa.</w:t>
      </w:r>
    </w:p>
    <w:p w14:paraId="0FE988B7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>Verificação de pendências finais.</w:t>
      </w:r>
    </w:p>
    <w:p w14:paraId="0D2E906D" w14:textId="77777777" w:rsidR="007E5F72" w:rsidRDefault="00000000">
      <w:pPr>
        <w:pStyle w:val="Commarcadores"/>
      </w:pPr>
      <w:r w:rsidRPr="00CB3F2B">
        <w:rPr>
          <w:b/>
        </w:rPr>
        <w:t>Resultado Esperado:</w:t>
      </w:r>
      <w:r w:rsidRPr="00CB3F2B">
        <w:t xml:space="preserve"> Processo validado e pronto para arquivamento definitivo.</w:t>
      </w:r>
    </w:p>
    <w:p w14:paraId="2B384864" w14:textId="443D423C" w:rsidR="00AF3EE8" w:rsidRPr="00CB3F2B" w:rsidRDefault="00AF3EE8" w:rsidP="00AF3EE8">
      <w:pPr>
        <w:pStyle w:val="Commarcadores"/>
        <w:numPr>
          <w:ilvl w:val="0"/>
          <w:numId w:val="0"/>
        </w:numPr>
        <w:ind w:left="360" w:hanging="360"/>
        <w:jc w:val="center"/>
      </w:pPr>
      <w:r w:rsidRPr="00AF3EE8">
        <w:drawing>
          <wp:inline distT="0" distB="0" distL="0" distR="0" wp14:anchorId="7D22BF46" wp14:editId="5B8AE29B">
            <wp:extent cx="5486400" cy="3937635"/>
            <wp:effectExtent l="19050" t="0" r="19050" b="443865"/>
            <wp:docPr id="1414834154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34154" name="Imagem 1" descr="Tela de celular com aplicativo aber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6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E676510" w14:textId="77777777" w:rsidR="007E5F72" w:rsidRPr="00CB3F2B" w:rsidRDefault="00000000">
      <w:pPr>
        <w:pStyle w:val="Ttulo3"/>
      </w:pPr>
      <w:r w:rsidRPr="00CB3F2B">
        <w:t>🗃️ Fase 9: Arquivado</w:t>
      </w:r>
    </w:p>
    <w:p w14:paraId="6F9CEAE1" w14:textId="77777777" w:rsidR="007E5F72" w:rsidRPr="00CB3F2B" w:rsidRDefault="00000000">
      <w:pPr>
        <w:pStyle w:val="Commarcadores"/>
      </w:pPr>
      <w:r w:rsidRPr="00CB3F2B">
        <w:rPr>
          <w:b/>
        </w:rPr>
        <w:t>Objetivo:</w:t>
      </w:r>
      <w:r w:rsidRPr="00CB3F2B">
        <w:t xml:space="preserve"> Manter um registro histórico seguro e imutável para fins de auditoria e consulta futura.</w:t>
      </w:r>
    </w:p>
    <w:p w14:paraId="71EBB24C" w14:textId="77777777" w:rsidR="007E5F72" w:rsidRPr="00CB3F2B" w:rsidRDefault="00000000">
      <w:pPr>
        <w:pStyle w:val="Commarcadores"/>
      </w:pPr>
      <w:r w:rsidRPr="00CB3F2B">
        <w:rPr>
          <w:b/>
        </w:rPr>
        <w:t>Ações do Usuário:</w:t>
      </w:r>
    </w:p>
    <w:p w14:paraId="7A23F17C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>Consulta em modo somente leitura.</w:t>
      </w:r>
    </w:p>
    <w:p w14:paraId="4FF42732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>Recuperação de histórico.</w:t>
      </w:r>
    </w:p>
    <w:p w14:paraId="64907A76" w14:textId="006B4DDE" w:rsidR="007E5F72" w:rsidRPr="00CB3F2B" w:rsidRDefault="00000000">
      <w:pPr>
        <w:pStyle w:val="Commarcadores"/>
      </w:pPr>
      <w:r w:rsidRPr="00CB3F2B">
        <w:rPr>
          <w:b/>
        </w:rPr>
        <w:t>Ações do Sistema:</w:t>
      </w:r>
    </w:p>
    <w:p w14:paraId="15B6DDC8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t>Garantia de integridade dos dados (bloqueio total de edição).</w:t>
      </w:r>
    </w:p>
    <w:p w14:paraId="2366FE20" w14:textId="77777777" w:rsidR="007E5F72" w:rsidRPr="00CB3F2B" w:rsidRDefault="00000000" w:rsidP="00B76548">
      <w:pPr>
        <w:pStyle w:val="Commarcadores"/>
        <w:tabs>
          <w:tab w:val="clear" w:pos="360"/>
          <w:tab w:val="num" w:pos="720"/>
        </w:tabs>
        <w:ind w:left="720"/>
      </w:pPr>
      <w:r w:rsidRPr="00CB3F2B">
        <w:lastRenderedPageBreak/>
        <w:t>Indexação para busca rápida em relatórios.</w:t>
      </w:r>
    </w:p>
    <w:p w14:paraId="412FDB81" w14:textId="77777777" w:rsidR="007E5F72" w:rsidRPr="00CB3F2B" w:rsidRDefault="00000000">
      <w:pPr>
        <w:pStyle w:val="Commarcadores"/>
      </w:pPr>
      <w:r w:rsidRPr="00CB3F2B">
        <w:rPr>
          <w:b/>
        </w:rPr>
        <w:t>Resultado Esperado:</w:t>
      </w:r>
      <w:r w:rsidRPr="00CB3F2B">
        <w:t xml:space="preserve"> Registro histórico preservado e seguro.</w:t>
      </w:r>
    </w:p>
    <w:p w14:paraId="6404C172" w14:textId="77777777" w:rsidR="007E5F72" w:rsidRPr="00CB3F2B" w:rsidRDefault="00000000">
      <w:r w:rsidRPr="00CB3F2B">
        <w:br/>
      </w:r>
    </w:p>
    <w:p w14:paraId="257E2D99" w14:textId="77777777" w:rsidR="007E5F72" w:rsidRPr="00CB3F2B" w:rsidRDefault="00000000">
      <w:pPr>
        <w:pStyle w:val="Ttulo2"/>
      </w:pPr>
      <w:r w:rsidRPr="00CB3F2B">
        <w:t>🏭 Gestão de Fornecedores</w:t>
      </w:r>
    </w:p>
    <w:p w14:paraId="74A811BB" w14:textId="77777777" w:rsidR="007E5F72" w:rsidRPr="00CB3F2B" w:rsidRDefault="00000000">
      <w:pPr>
        <w:pStyle w:val="Ttulo3"/>
      </w:pPr>
      <w:r w:rsidRPr="00CB3F2B">
        <w:t>Acessando Fornecedores</w:t>
      </w:r>
    </w:p>
    <w:p w14:paraId="6EBD3A40" w14:textId="77777777" w:rsidR="007E5F72" w:rsidRDefault="00000000">
      <w:r w:rsidRPr="00CB3F2B">
        <w:rPr>
          <w:b/>
        </w:rPr>
        <w:t>Menu</w:t>
      </w:r>
      <w:r w:rsidRPr="00CB3F2B">
        <w:t xml:space="preserve"> → </w:t>
      </w:r>
      <w:r w:rsidRPr="00CB3F2B">
        <w:rPr>
          <w:b/>
        </w:rPr>
        <w:t>Fornecedores</w:t>
      </w:r>
      <w:r w:rsidRPr="00CB3F2B">
        <w:t xml:space="preserve"> (disponível para Compradores e Administradores).</w:t>
      </w:r>
    </w:p>
    <w:p w14:paraId="7A56E2E8" w14:textId="4890022B" w:rsidR="0071763D" w:rsidRPr="00CB3F2B" w:rsidRDefault="0071763D" w:rsidP="0071763D">
      <w:pPr>
        <w:jc w:val="center"/>
      </w:pPr>
      <w:r w:rsidRPr="0071763D">
        <w:drawing>
          <wp:inline distT="0" distB="0" distL="0" distR="0" wp14:anchorId="57B00F59" wp14:editId="5A85BEE7">
            <wp:extent cx="4076700" cy="2607389"/>
            <wp:effectExtent l="19050" t="0" r="19050" b="307340"/>
            <wp:docPr id="174948718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718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5547" cy="261304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10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C70AB40" w14:textId="77777777" w:rsidR="007E5F72" w:rsidRPr="00CB3F2B" w:rsidRDefault="00000000">
      <w:pPr>
        <w:pStyle w:val="Ttulo3"/>
      </w:pPr>
      <w:r w:rsidRPr="00CB3F2B">
        <w:t>Cadastrando Novo Fornecedor</w:t>
      </w:r>
    </w:p>
    <w:p w14:paraId="396695C9" w14:textId="057DF19A" w:rsidR="007E5F72" w:rsidRDefault="00000000" w:rsidP="0006768D">
      <w:pPr>
        <w:pStyle w:val="Numerada"/>
        <w:numPr>
          <w:ilvl w:val="0"/>
          <w:numId w:val="11"/>
        </w:numPr>
      </w:pPr>
      <w:r w:rsidRPr="00CB3F2B">
        <w:t xml:space="preserve">Clique em </w:t>
      </w:r>
      <w:r w:rsidRPr="00CB3F2B">
        <w:rPr>
          <w:b/>
        </w:rPr>
        <w:t>"Novo Fornecedor"</w:t>
      </w:r>
      <w:r w:rsidRPr="00CB3F2B">
        <w:t>.</w:t>
      </w:r>
    </w:p>
    <w:p w14:paraId="2F8D0A46" w14:textId="7709AD97" w:rsidR="007E5F72" w:rsidRPr="00CB3F2B" w:rsidRDefault="00000000" w:rsidP="0006768D">
      <w:pPr>
        <w:pStyle w:val="Numerada"/>
        <w:numPr>
          <w:ilvl w:val="0"/>
          <w:numId w:val="11"/>
        </w:numPr>
        <w:spacing w:after="0"/>
      </w:pPr>
      <w:r w:rsidRPr="00CB3F2B">
        <w:rPr>
          <w:b/>
        </w:rPr>
        <w:t>Dados Obrigatórios</w:t>
      </w:r>
      <w:r w:rsidRPr="00CB3F2B">
        <w:t>:</w:t>
      </w:r>
    </w:p>
    <w:p w14:paraId="50CFF97E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Nome/Razão Social</w:t>
      </w:r>
      <w:r w:rsidRPr="00CB3F2B">
        <w:t>: Identificação legal.</w:t>
      </w:r>
    </w:p>
    <w:p w14:paraId="55A33D59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CNPJ</w:t>
      </w:r>
      <w:r w:rsidRPr="00CB3F2B">
        <w:t>: O sistema realiza validação de formato.</w:t>
      </w:r>
    </w:p>
    <w:p w14:paraId="727572B8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E-mail</w:t>
      </w:r>
      <w:r w:rsidRPr="00CB3F2B">
        <w:t xml:space="preserve">: Fundamental para o envio de </w:t>
      </w:r>
      <w:proofErr w:type="spellStart"/>
      <w:r w:rsidRPr="00CB3F2B">
        <w:t>RFQs</w:t>
      </w:r>
      <w:proofErr w:type="spellEnd"/>
      <w:r w:rsidRPr="00CB3F2B">
        <w:t xml:space="preserve"> e Pedidos.</w:t>
      </w:r>
    </w:p>
    <w:p w14:paraId="1EBEF28F" w14:textId="77777777" w:rsidR="007E5F72" w:rsidRPr="00CB3F2B" w:rsidRDefault="00000000" w:rsidP="0006768D">
      <w:pPr>
        <w:pStyle w:val="Numerada"/>
        <w:numPr>
          <w:ilvl w:val="0"/>
          <w:numId w:val="11"/>
        </w:numPr>
      </w:pPr>
      <w:r w:rsidRPr="00CB3F2B">
        <w:rPr>
          <w:b/>
        </w:rPr>
        <w:t>Dados Opcionais</w:t>
      </w:r>
      <w:r w:rsidRPr="00CB3F2B">
        <w:t>: Endereço, Telefone, Condições de Pagamento Padrão.</w:t>
      </w:r>
    </w:p>
    <w:p w14:paraId="1E6C1937" w14:textId="77777777" w:rsidR="007E5F72" w:rsidRPr="00CB3F2B" w:rsidRDefault="00000000">
      <w:pPr>
        <w:pStyle w:val="Ttulo3"/>
      </w:pPr>
      <w:r w:rsidRPr="00CB3F2B">
        <w:t>Funcionalidades</w:t>
      </w:r>
    </w:p>
    <w:p w14:paraId="34100E79" w14:textId="77777777" w:rsidR="007E5F72" w:rsidRPr="00CB3F2B" w:rsidRDefault="00000000">
      <w:pPr>
        <w:pStyle w:val="Commarcadores"/>
      </w:pPr>
      <w:r w:rsidRPr="00CB3F2B">
        <w:rPr>
          <w:b/>
        </w:rPr>
        <w:t>Edição</w:t>
      </w:r>
      <w:r w:rsidRPr="00CB3F2B">
        <w:t>: Atualize dados de contato ou endereço.</w:t>
      </w:r>
    </w:p>
    <w:p w14:paraId="67081A56" w14:textId="77777777" w:rsidR="007E5F72" w:rsidRPr="00CB3F2B" w:rsidRDefault="00000000">
      <w:pPr>
        <w:pStyle w:val="Commarcadores"/>
      </w:pPr>
      <w:r w:rsidRPr="00CB3F2B">
        <w:rPr>
          <w:b/>
        </w:rPr>
        <w:t>Exclusão</w:t>
      </w:r>
      <w:r w:rsidRPr="00CB3F2B">
        <w:t>: Fornecedores com histórico de cotações não podem ser excluídos para manter integridade dos dados (podem ser desativados).</w:t>
      </w:r>
    </w:p>
    <w:p w14:paraId="3CE7420A" w14:textId="77777777" w:rsidR="007E5F72" w:rsidRPr="00CB3F2B" w:rsidRDefault="00000000">
      <w:r w:rsidRPr="00CB3F2B">
        <w:br/>
      </w:r>
    </w:p>
    <w:p w14:paraId="0EDD4996" w14:textId="77777777" w:rsidR="007E5F72" w:rsidRPr="00CB3F2B" w:rsidRDefault="00000000">
      <w:pPr>
        <w:pStyle w:val="Ttulo2"/>
      </w:pPr>
      <w:r w:rsidRPr="00CB3F2B">
        <w:lastRenderedPageBreak/>
        <w:t>👥 Gestão de Usuários</w:t>
      </w:r>
    </w:p>
    <w:p w14:paraId="5A5CABB3" w14:textId="77777777" w:rsidR="007E5F72" w:rsidRPr="00CB3F2B" w:rsidRDefault="00000000">
      <w:pPr>
        <w:pStyle w:val="Ttulo3"/>
      </w:pPr>
      <w:r w:rsidRPr="00CB3F2B">
        <w:t>Níveis de Permissão</w:t>
      </w:r>
    </w:p>
    <w:p w14:paraId="3033D250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Comprador</w:t>
      </w:r>
      <w:r w:rsidRPr="00CB3F2B">
        <w:t>: Gerencia cotações (Fase 3) e pedidos (Fase 5).</w:t>
      </w:r>
    </w:p>
    <w:p w14:paraId="4F180A33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Aprovador A1</w:t>
      </w:r>
      <w:r w:rsidRPr="00CB3F2B">
        <w:t>: Aprova solicitações de seus Centros de Custo (Fase 2).</w:t>
      </w:r>
    </w:p>
    <w:p w14:paraId="684C16C6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Aprovador A2</w:t>
      </w:r>
      <w:r w:rsidRPr="00CB3F2B">
        <w:t>: Aprovações financeiras/diretoria (Fase 4).</w:t>
      </w:r>
    </w:p>
    <w:p w14:paraId="4A129860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Recebedor</w:t>
      </w:r>
      <w:r w:rsidRPr="00CB3F2B">
        <w:t>: Realiza conferência física (Fase 6) e fiscal (Fase 7).</w:t>
      </w:r>
    </w:p>
    <w:p w14:paraId="466C6AAC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Gerente</w:t>
      </w:r>
      <w:r w:rsidRPr="00CB3F2B">
        <w:t>: Acesso a Dashboards e relatórios gerenciais.</w:t>
      </w:r>
    </w:p>
    <w:p w14:paraId="4845337B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Administrador</w:t>
      </w:r>
      <w:r w:rsidRPr="00CB3F2B">
        <w:t>: Acesso total a configurações e cadastros.</w:t>
      </w:r>
    </w:p>
    <w:p w14:paraId="21D4DE36" w14:textId="77777777" w:rsidR="007E5F72" w:rsidRPr="00CB3F2B" w:rsidRDefault="00000000">
      <w:pPr>
        <w:pStyle w:val="Ttulo3"/>
      </w:pPr>
      <w:r w:rsidRPr="00CB3F2B">
        <w:t>Associação de Centros de Custo</w:t>
      </w:r>
    </w:p>
    <w:p w14:paraId="7E5D8000" w14:textId="77777777" w:rsidR="007E5F72" w:rsidRPr="00CB3F2B" w:rsidRDefault="00000000">
      <w:r w:rsidRPr="00CB3F2B">
        <w:t xml:space="preserve">Para </w:t>
      </w:r>
      <w:r w:rsidRPr="00CB3F2B">
        <w:rPr>
          <w:b/>
        </w:rPr>
        <w:t>Aprovadores A1</w:t>
      </w:r>
      <w:r w:rsidRPr="00CB3F2B">
        <w:t>, é obrigatório associar os Centros de Custo que eles podem aprovar.</w:t>
      </w:r>
    </w:p>
    <w:p w14:paraId="64047DA7" w14:textId="0F5FD7E7" w:rsidR="007E5F72" w:rsidRPr="00CB3F2B" w:rsidRDefault="00000000" w:rsidP="0006768D">
      <w:pPr>
        <w:pStyle w:val="Numerada"/>
        <w:numPr>
          <w:ilvl w:val="0"/>
          <w:numId w:val="12"/>
        </w:numPr>
      </w:pPr>
      <w:r w:rsidRPr="00CB3F2B">
        <w:t>Edite o usuário.</w:t>
      </w:r>
    </w:p>
    <w:p w14:paraId="1B556109" w14:textId="77777777" w:rsidR="007E5F72" w:rsidRPr="00CB3F2B" w:rsidRDefault="00000000" w:rsidP="0006768D">
      <w:pPr>
        <w:pStyle w:val="Numerada"/>
        <w:numPr>
          <w:ilvl w:val="0"/>
          <w:numId w:val="12"/>
        </w:numPr>
      </w:pPr>
      <w:r w:rsidRPr="00CB3F2B">
        <w:t>Na aba "Centros de Custo", selecione as opções permitidas.</w:t>
      </w:r>
    </w:p>
    <w:p w14:paraId="3578694B" w14:textId="77777777" w:rsidR="007E5F72" w:rsidRPr="00CB3F2B" w:rsidRDefault="00000000">
      <w:r w:rsidRPr="00CB3F2B">
        <w:br/>
      </w:r>
    </w:p>
    <w:p w14:paraId="676C1F9C" w14:textId="77777777" w:rsidR="007E5F72" w:rsidRPr="00CB3F2B" w:rsidRDefault="00000000">
      <w:pPr>
        <w:pStyle w:val="Ttulo2"/>
      </w:pPr>
      <w:r w:rsidRPr="00CB3F2B">
        <w:t>🏢 Gestão de Empresas e Departamentos</w:t>
      </w:r>
    </w:p>
    <w:p w14:paraId="3A059ACF" w14:textId="77777777" w:rsidR="007E5F72" w:rsidRPr="00CB3F2B" w:rsidRDefault="00000000">
      <w:pPr>
        <w:pStyle w:val="Ttulo3"/>
      </w:pPr>
      <w:r w:rsidRPr="00CB3F2B">
        <w:t>Estrutura Organizacional</w:t>
      </w:r>
    </w:p>
    <w:p w14:paraId="0410C9B3" w14:textId="77777777" w:rsidR="007E5F72" w:rsidRPr="00CB3F2B" w:rsidRDefault="00000000">
      <w:r w:rsidRPr="00CB3F2B">
        <w:t xml:space="preserve">O sistema permite </w:t>
      </w:r>
      <w:proofErr w:type="spellStart"/>
      <w:r w:rsidRPr="00CB3F2B">
        <w:t>multi-empresas</w:t>
      </w:r>
      <w:proofErr w:type="spellEnd"/>
      <w:r w:rsidRPr="00CB3F2B">
        <w:t xml:space="preserve"> e estrutura hierárquica:</w:t>
      </w:r>
    </w:p>
    <w:p w14:paraId="13168AFB" w14:textId="77777777" w:rsidR="007E5F72" w:rsidRPr="00CB3F2B" w:rsidRDefault="00000000">
      <w:r w:rsidRPr="00CB3F2B">
        <w:rPr>
          <w:b/>
        </w:rPr>
        <w:t>Empresa</w:t>
      </w:r>
      <w:r w:rsidRPr="00CB3F2B">
        <w:t xml:space="preserve"> → </w:t>
      </w:r>
      <w:r w:rsidRPr="00CB3F2B">
        <w:rPr>
          <w:b/>
        </w:rPr>
        <w:t>Departamentos</w:t>
      </w:r>
      <w:r w:rsidRPr="00CB3F2B">
        <w:t xml:space="preserve"> → </w:t>
      </w:r>
      <w:r w:rsidRPr="00CB3F2B">
        <w:rPr>
          <w:b/>
        </w:rPr>
        <w:t>Centros de Custo</w:t>
      </w:r>
      <w:r w:rsidRPr="00CB3F2B">
        <w:t>.</w:t>
      </w:r>
    </w:p>
    <w:p w14:paraId="62DE8670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Empresas</w:t>
      </w:r>
      <w:r w:rsidRPr="00CB3F2B">
        <w:t>: Cadastro com CNPJ, Logo (usada nos pedidos) e endereço.</w:t>
      </w:r>
    </w:p>
    <w:p w14:paraId="0DD86CED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Locais de Entrega</w:t>
      </w:r>
      <w:r w:rsidRPr="00CB3F2B">
        <w:t>: Endereços físicos onde os materiais podem ser entregues. Essencial para logística.</w:t>
      </w:r>
    </w:p>
    <w:p w14:paraId="42D78BB3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Departamentos/Centros de Custo</w:t>
      </w:r>
      <w:r w:rsidRPr="00CB3F2B">
        <w:t>: Unidades orçamentárias. Cada solicitação deve ser vinculada a um Centro de Custo.</w:t>
      </w:r>
    </w:p>
    <w:p w14:paraId="6217366E" w14:textId="371144C3" w:rsidR="007E5F72" w:rsidRPr="00CB3F2B" w:rsidRDefault="007E5F72"/>
    <w:p w14:paraId="2F900316" w14:textId="77777777" w:rsidR="007E5F72" w:rsidRPr="00CB3F2B" w:rsidRDefault="00000000">
      <w:pPr>
        <w:pStyle w:val="Ttulo2"/>
      </w:pPr>
      <w:r w:rsidRPr="00CB3F2B">
        <w:t>📊 Dashboard (Gerentes)</w:t>
      </w:r>
    </w:p>
    <w:p w14:paraId="42D336C3" w14:textId="77777777" w:rsidR="007E5F72" w:rsidRPr="00CB3F2B" w:rsidRDefault="00000000">
      <w:r w:rsidRPr="00CB3F2B">
        <w:t>Visão executiva para tomada de decisão.</w:t>
      </w:r>
    </w:p>
    <w:p w14:paraId="3BE8B387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Métricas</w:t>
      </w:r>
      <w:r w:rsidRPr="00CB3F2B">
        <w:t>: Solicitações por Status, Tempo Médio de Processo, Volume por Período.</w:t>
      </w:r>
    </w:p>
    <w:p w14:paraId="693C0FF7" w14:textId="77777777" w:rsidR="007E5F72" w:rsidRPr="00CB3F2B" w:rsidRDefault="00000000" w:rsidP="0006768D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Filtros</w:t>
      </w:r>
      <w:r w:rsidRPr="00CB3F2B">
        <w:t>: Por empresa, departamento ou período (30/60/90 dias).</w:t>
      </w:r>
    </w:p>
    <w:p w14:paraId="403D7356" w14:textId="2C87C57B" w:rsidR="007E5F72" w:rsidRPr="00CB3F2B" w:rsidRDefault="007E5F72"/>
    <w:p w14:paraId="107E86B5" w14:textId="77777777" w:rsidR="007E5F72" w:rsidRPr="00CB3F2B" w:rsidRDefault="00000000">
      <w:pPr>
        <w:pStyle w:val="Ttulo2"/>
      </w:pPr>
      <w:r w:rsidRPr="00CB3F2B">
        <w:t>📈 Relatórios Avançados</w:t>
      </w:r>
    </w:p>
    <w:p w14:paraId="610286C6" w14:textId="77777777" w:rsidR="007E5F72" w:rsidRPr="00CB3F2B" w:rsidRDefault="00000000">
      <w:r w:rsidRPr="00CB3F2B">
        <w:t>O sistema conta com uma suíte de relatórios para análise gerencial e operacional:</w:t>
      </w:r>
    </w:p>
    <w:p w14:paraId="38F93C89" w14:textId="77777777" w:rsidR="007E5F72" w:rsidRPr="00CB3F2B" w:rsidRDefault="00000000">
      <w:pPr>
        <w:pStyle w:val="Ttulo3"/>
      </w:pPr>
      <w:r w:rsidRPr="00CB3F2B">
        <w:t>1. Análise de Itens Comprados</w:t>
      </w:r>
    </w:p>
    <w:p w14:paraId="4C942F1B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Caminho</w:t>
      </w:r>
      <w:r w:rsidRPr="00CB3F2B">
        <w:t>: Menu → Relatórios → Análise de Itens.</w:t>
      </w:r>
    </w:p>
    <w:p w14:paraId="6BE008C1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lastRenderedPageBreak/>
        <w:t>Objetivo</w:t>
      </w:r>
      <w:r w:rsidRPr="00CB3F2B">
        <w:t>: Histórico de preços, volatilidade e volume de compras por item.</w:t>
      </w:r>
    </w:p>
    <w:p w14:paraId="0CBCCE2D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Dados</w:t>
      </w:r>
      <w:r w:rsidRPr="00CB3F2B">
        <w:t>: Preço médio, mínimo, máximo, total gasto e fornecedores por item.</w:t>
      </w:r>
    </w:p>
    <w:p w14:paraId="423E43C7" w14:textId="77777777" w:rsidR="007E5F72" w:rsidRPr="00CB3F2B" w:rsidRDefault="00000000">
      <w:pPr>
        <w:pStyle w:val="Ttulo3"/>
      </w:pPr>
      <w:r w:rsidRPr="00CB3F2B">
        <w:t>2. Consulta de Notas Fiscais (</w:t>
      </w:r>
      <w:proofErr w:type="spellStart"/>
      <w:r w:rsidRPr="00CB3F2B">
        <w:t>Invoices</w:t>
      </w:r>
      <w:proofErr w:type="spellEnd"/>
      <w:r w:rsidRPr="00CB3F2B">
        <w:t>)</w:t>
      </w:r>
    </w:p>
    <w:p w14:paraId="69BB024E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Caminho</w:t>
      </w:r>
      <w:r w:rsidRPr="00CB3F2B">
        <w:t xml:space="preserve">: Menu → Relatórios → </w:t>
      </w:r>
      <w:proofErr w:type="spellStart"/>
      <w:r w:rsidRPr="00CB3F2B">
        <w:t>Invoices</w:t>
      </w:r>
      <w:proofErr w:type="spellEnd"/>
      <w:r w:rsidRPr="00CB3F2B">
        <w:t>.</w:t>
      </w:r>
    </w:p>
    <w:p w14:paraId="46546272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Objetivo</w:t>
      </w:r>
      <w:r w:rsidRPr="00CB3F2B">
        <w:t>: Listagem fiscal de todas as notas registradas.</w:t>
      </w:r>
    </w:p>
    <w:p w14:paraId="2E518FC6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Status</w:t>
      </w:r>
      <w:r w:rsidRPr="00CB3F2B">
        <w:t>: Monitoramento da integração com ERP (Pendente, Integrado, Erro).</w:t>
      </w:r>
    </w:p>
    <w:p w14:paraId="0A05690A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Ações</w:t>
      </w:r>
      <w:r w:rsidRPr="00CB3F2B">
        <w:t>: Visualização de detalhes e exportação.</w:t>
      </w:r>
    </w:p>
    <w:p w14:paraId="0C9B4A66" w14:textId="77777777" w:rsidR="007E5F72" w:rsidRPr="00CB3F2B" w:rsidRDefault="00000000">
      <w:pPr>
        <w:pStyle w:val="Ttulo3"/>
      </w:pPr>
      <w:r w:rsidRPr="00CB3F2B">
        <w:t>3. Relatório de Solicitações</w:t>
      </w:r>
    </w:p>
    <w:p w14:paraId="3C81F383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Caminho</w:t>
      </w:r>
      <w:r w:rsidRPr="00CB3F2B">
        <w:t>: Menu → Relatórios → Solicitações.</w:t>
      </w:r>
    </w:p>
    <w:p w14:paraId="6067B4DD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Objetivo</w:t>
      </w:r>
      <w:r w:rsidRPr="00CB3F2B">
        <w:t>: Acompanhamento de status, tempos de aprovação e gargalos do processo.</w:t>
      </w:r>
    </w:p>
    <w:p w14:paraId="05927F0B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Exportação</w:t>
      </w:r>
      <w:r w:rsidRPr="00CB3F2B">
        <w:t>: CSV disponível para análise externa.</w:t>
      </w:r>
    </w:p>
    <w:p w14:paraId="60208D08" w14:textId="77777777" w:rsidR="007E5F72" w:rsidRPr="00CB3F2B" w:rsidRDefault="00000000">
      <w:pPr>
        <w:pStyle w:val="Ttulo3"/>
      </w:pPr>
      <w:r w:rsidRPr="00CB3F2B">
        <w:t>4. Relatório de Fornecedores</w:t>
      </w:r>
    </w:p>
    <w:p w14:paraId="5BCF430C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Caminho</w:t>
      </w:r>
      <w:r w:rsidRPr="00CB3F2B">
        <w:t>: Menu → Relatórios → Fornecedores.</w:t>
      </w:r>
    </w:p>
    <w:p w14:paraId="394C06B7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Objetivo</w:t>
      </w:r>
      <w:r w:rsidRPr="00CB3F2B">
        <w:t>: Avaliação de performance e volume de compras por parceiro.</w:t>
      </w:r>
    </w:p>
    <w:p w14:paraId="34AA6EC7" w14:textId="3A8E7C85" w:rsidR="007E5F72" w:rsidRPr="00CB3F2B" w:rsidRDefault="007E5F72"/>
    <w:p w14:paraId="09688909" w14:textId="77777777" w:rsidR="007E5F72" w:rsidRPr="00CB3F2B" w:rsidRDefault="00000000">
      <w:pPr>
        <w:pStyle w:val="Ttulo2"/>
      </w:pPr>
      <w:r w:rsidRPr="00CB3F2B">
        <w:rPr>
          <w:rFonts w:ascii="Segoe UI Emoji" w:hAnsi="Segoe UI Emoji" w:cs="Segoe UI Emoji"/>
        </w:rPr>
        <w:t>📦</w:t>
      </w:r>
      <w:r w:rsidRPr="00CB3F2B">
        <w:t xml:space="preserve"> Conferência de Material (Recebimento)</w:t>
      </w:r>
    </w:p>
    <w:p w14:paraId="0A5DCF5A" w14:textId="77777777" w:rsidR="007E5F72" w:rsidRPr="00CB3F2B" w:rsidRDefault="00000000">
      <w:r w:rsidRPr="00CB3F2B">
        <w:t>Interface simplificada e dedicada para operadores de logística e almoxarifado.</w:t>
      </w:r>
    </w:p>
    <w:p w14:paraId="4BE86232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Foco</w:t>
      </w:r>
      <w:r w:rsidRPr="00CB3F2B">
        <w:t xml:space="preserve">: Apenas recebimento físico, sem a complexidade visual do </w:t>
      </w:r>
      <w:proofErr w:type="spellStart"/>
      <w:r w:rsidRPr="00CB3F2B">
        <w:t>Kanban</w:t>
      </w:r>
      <w:proofErr w:type="spellEnd"/>
      <w:r w:rsidRPr="00CB3F2B">
        <w:t>.</w:t>
      </w:r>
    </w:p>
    <w:p w14:paraId="2D0C0257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Busca</w:t>
      </w:r>
      <w:r w:rsidRPr="00CB3F2B">
        <w:t>: Rápida por número do pedido ou nota fiscal.</w:t>
      </w:r>
    </w:p>
    <w:p w14:paraId="40C285D8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Ação</w:t>
      </w:r>
      <w:r w:rsidRPr="00CB3F2B">
        <w:t>: Registro de entrada com validação de quantidade e upload de fotos/comprovantes.</w:t>
      </w:r>
    </w:p>
    <w:p w14:paraId="019578D4" w14:textId="074BDA74" w:rsidR="007E5F72" w:rsidRPr="00CB3F2B" w:rsidRDefault="007E5F72"/>
    <w:p w14:paraId="5E4909D2" w14:textId="77777777" w:rsidR="007E5F72" w:rsidRPr="00CB3F2B" w:rsidRDefault="00000000">
      <w:pPr>
        <w:pStyle w:val="Ttulo2"/>
      </w:pPr>
      <w:r w:rsidRPr="00CB3F2B">
        <w:t>🔧 Configurações Pessoais</w:t>
      </w:r>
    </w:p>
    <w:p w14:paraId="330AAEF5" w14:textId="77777777" w:rsidR="007E5F72" w:rsidRPr="00CB3F2B" w:rsidRDefault="00000000">
      <w:pPr>
        <w:pStyle w:val="Commarcadores"/>
      </w:pPr>
      <w:r w:rsidRPr="00CB3F2B">
        <w:rPr>
          <w:b/>
        </w:rPr>
        <w:t>Perfil</w:t>
      </w:r>
      <w:r w:rsidRPr="00CB3F2B">
        <w:t>: Atualize nome, e-mail e telefone.</w:t>
      </w:r>
    </w:p>
    <w:p w14:paraId="3BE6C100" w14:textId="77777777" w:rsidR="007E5F72" w:rsidRPr="00CB3F2B" w:rsidRDefault="00000000">
      <w:pPr>
        <w:pStyle w:val="Commarcadores"/>
      </w:pPr>
      <w:r w:rsidRPr="00CB3F2B">
        <w:rPr>
          <w:b/>
        </w:rPr>
        <w:t>Alterar Senha</w:t>
      </w:r>
      <w:r w:rsidRPr="00CB3F2B">
        <w:t>: Recomendado periodicamente.</w:t>
      </w:r>
    </w:p>
    <w:p w14:paraId="1E86E83B" w14:textId="77777777" w:rsidR="007E5F72" w:rsidRPr="00CB3F2B" w:rsidRDefault="00000000">
      <w:pPr>
        <w:pStyle w:val="Commarcadores"/>
      </w:pPr>
      <w:r w:rsidRPr="00CB3F2B">
        <w:rPr>
          <w:b/>
        </w:rPr>
        <w:t>Recuperação</w:t>
      </w:r>
      <w:r w:rsidRPr="00CB3F2B">
        <w:t>: Via e-mail na tela de login.</w:t>
      </w:r>
    </w:p>
    <w:p w14:paraId="3887E0FF" w14:textId="04084958" w:rsidR="007E5F72" w:rsidRPr="00CB3F2B" w:rsidRDefault="007E5F72"/>
    <w:p w14:paraId="4FCF6E01" w14:textId="77777777" w:rsidR="007E5F72" w:rsidRPr="00CB3F2B" w:rsidRDefault="00000000">
      <w:pPr>
        <w:pStyle w:val="Ttulo2"/>
      </w:pPr>
      <w:r w:rsidRPr="00CB3F2B">
        <w:t>⚙️ Configuração de Aprovação por Valor</w:t>
      </w:r>
    </w:p>
    <w:p w14:paraId="63BBEE42" w14:textId="77777777" w:rsidR="007E5F72" w:rsidRPr="00CB3F2B" w:rsidRDefault="00000000">
      <w:r w:rsidRPr="00CB3F2B">
        <w:t>Recurso exclusivo para Administradores definirem a política de alçadas.</w:t>
      </w:r>
    </w:p>
    <w:p w14:paraId="3BB04846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Limite de Valor</w:t>
      </w:r>
      <w:r w:rsidRPr="00CB3F2B">
        <w:t>: Define o teto para Aprovação Simples (apenas A2).</w:t>
      </w:r>
    </w:p>
    <w:p w14:paraId="74D1674A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Regra</w:t>
      </w:r>
      <w:r w:rsidRPr="00CB3F2B">
        <w:t>: Solicitações acima deste valor exigem fluxo de Dupla Aprovação (Diretor + CEO).</w:t>
      </w:r>
    </w:p>
    <w:p w14:paraId="20747520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Justificativa</w:t>
      </w:r>
      <w:r w:rsidRPr="00CB3F2B">
        <w:t>: Obrigatória para qualquer alteração no limite, garantindo auditoria.</w:t>
      </w:r>
    </w:p>
    <w:p w14:paraId="2EBE0E30" w14:textId="4CF26718" w:rsidR="007E5F72" w:rsidRPr="00CB3F2B" w:rsidRDefault="007E5F72"/>
    <w:p w14:paraId="4C331ECE" w14:textId="77777777" w:rsidR="007E5F72" w:rsidRPr="00CB3F2B" w:rsidRDefault="00000000">
      <w:pPr>
        <w:pStyle w:val="Ttulo2"/>
      </w:pPr>
      <w:r w:rsidRPr="00CB3F2B">
        <w:lastRenderedPageBreak/>
        <w:t>📱 Uso em Dispositivos Móveis</w:t>
      </w:r>
    </w:p>
    <w:p w14:paraId="603196BB" w14:textId="77777777" w:rsidR="007E5F72" w:rsidRPr="00CB3F2B" w:rsidRDefault="00000000">
      <w:r w:rsidRPr="00CB3F2B">
        <w:t>O sistema é totalmente responsivo (Web App).</w:t>
      </w:r>
    </w:p>
    <w:p w14:paraId="6970723A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proofErr w:type="spellStart"/>
      <w:r w:rsidRPr="00CB3F2B">
        <w:rPr>
          <w:b/>
        </w:rPr>
        <w:t>Kanban</w:t>
      </w:r>
      <w:proofErr w:type="spellEnd"/>
      <w:r w:rsidRPr="00CB3F2B">
        <w:rPr>
          <w:b/>
        </w:rPr>
        <w:t xml:space="preserve"> Mobile</w:t>
      </w:r>
      <w:r w:rsidRPr="00CB3F2B">
        <w:t>: Visualização adaptada em lista ou colunas deslizáveis.</w:t>
      </w:r>
    </w:p>
    <w:p w14:paraId="19DB034C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Aprovações</w:t>
      </w:r>
      <w:r w:rsidRPr="00CB3F2B">
        <w:t>: Gestores podem aprovar/reprovar facilmente pelo celular.</w:t>
      </w:r>
    </w:p>
    <w:p w14:paraId="021A477D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Upload</w:t>
      </w:r>
      <w:r w:rsidRPr="00CB3F2B">
        <w:t>: Tire fotos de notas ou produtos direto da câmera do celular durante o recebimento.</w:t>
      </w:r>
    </w:p>
    <w:p w14:paraId="453547D3" w14:textId="0A69F16B" w:rsidR="007E5F72" w:rsidRPr="00CB3F2B" w:rsidRDefault="007E5F72"/>
    <w:p w14:paraId="28113316" w14:textId="77777777" w:rsidR="007E5F72" w:rsidRPr="00CB3F2B" w:rsidRDefault="00000000">
      <w:pPr>
        <w:pStyle w:val="Ttulo2"/>
      </w:pPr>
      <w:r w:rsidRPr="00CB3F2B">
        <w:t>🔔 Sistema de Notificações</w:t>
      </w:r>
    </w:p>
    <w:p w14:paraId="36E19DC6" w14:textId="77777777" w:rsidR="007E5F72" w:rsidRPr="00CB3F2B" w:rsidRDefault="00000000">
      <w:r w:rsidRPr="00CB3F2B">
        <w:t>O sistema envia e-mails automáticos para manter os envolvidos informados:</w:t>
      </w:r>
    </w:p>
    <w:p w14:paraId="086E730D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Nova Solicitação</w:t>
      </w:r>
      <w:r w:rsidRPr="00CB3F2B">
        <w:t>: Para Aprovadores A1 do centro de custo.</w:t>
      </w:r>
    </w:p>
    <w:p w14:paraId="10405D18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Aprovação A1 Realizada</w:t>
      </w:r>
      <w:r w:rsidRPr="00CB3F2B">
        <w:t>: Para Compradores (iniciar cotação).</w:t>
      </w:r>
    </w:p>
    <w:p w14:paraId="10400B02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Aprovação A2 Realizada</w:t>
      </w:r>
      <w:r w:rsidRPr="00CB3F2B">
        <w:t>: Para Compradores (gerar pedido).</w:t>
      </w:r>
    </w:p>
    <w:p w14:paraId="03F3026E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Pedido Enviado</w:t>
      </w:r>
      <w:r w:rsidRPr="00CB3F2B">
        <w:t>: Para Recebedores (aguardar entrega).</w:t>
      </w:r>
    </w:p>
    <w:p w14:paraId="1CB0DA01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Reprovação</w:t>
      </w:r>
      <w:r w:rsidRPr="00CB3F2B">
        <w:t>: Para o Solicitante (com motivo).</w:t>
      </w:r>
    </w:p>
    <w:p w14:paraId="47A81A00" w14:textId="77777777" w:rsidR="007E5F72" w:rsidRPr="00CB3F2B" w:rsidRDefault="00000000" w:rsidP="00A075EC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Integração ERP</w:t>
      </w:r>
      <w:r w:rsidRPr="00CB3F2B">
        <w:t>: Alertas de falha ou sucesso na conferência fiscal.</w:t>
      </w:r>
    </w:p>
    <w:p w14:paraId="16FA5056" w14:textId="1DB95F0E" w:rsidR="007E5F72" w:rsidRPr="00CB3F2B" w:rsidRDefault="007E5F72"/>
    <w:p w14:paraId="1BE8C105" w14:textId="77777777" w:rsidR="007E5F72" w:rsidRPr="00CB3F2B" w:rsidRDefault="00000000">
      <w:pPr>
        <w:pStyle w:val="Ttulo2"/>
      </w:pPr>
      <w:r w:rsidRPr="00CB3F2B">
        <w:rPr>
          <w:rFonts w:ascii="Segoe UI Emoji" w:hAnsi="Segoe UI Emoji" w:cs="Segoe UI Emoji"/>
        </w:rPr>
        <w:t>🔓</w:t>
      </w:r>
      <w:r w:rsidRPr="00CB3F2B">
        <w:t xml:space="preserve"> Visualização Pública da Solicitação</w:t>
      </w:r>
    </w:p>
    <w:p w14:paraId="4B41A51F" w14:textId="77777777" w:rsidR="007E5F72" w:rsidRPr="00CB3F2B" w:rsidRDefault="00000000">
      <w:r w:rsidRPr="00CB3F2B">
        <w:t>Recurso para compartilhamento externo e transparência.</w:t>
      </w:r>
    </w:p>
    <w:p w14:paraId="30687AF7" w14:textId="77777777" w:rsidR="007E5F72" w:rsidRPr="00CB3F2B" w:rsidRDefault="00000000" w:rsidP="00F16169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Acesso</w:t>
      </w:r>
      <w:r w:rsidRPr="00CB3F2B">
        <w:t>: Via QR Code ou Link gerado na solicitação.</w:t>
      </w:r>
    </w:p>
    <w:p w14:paraId="3342345E" w14:textId="77777777" w:rsidR="007E5F72" w:rsidRPr="00CB3F2B" w:rsidRDefault="00000000" w:rsidP="00F16169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Conteúdo</w:t>
      </w:r>
      <w:r w:rsidRPr="00CB3F2B">
        <w:t xml:space="preserve">: Status atual, itens (sem valores sensíveis se configurado), e </w:t>
      </w:r>
      <w:proofErr w:type="spellStart"/>
      <w:r w:rsidRPr="00CB3F2B">
        <w:t>timeline</w:t>
      </w:r>
      <w:proofErr w:type="spellEnd"/>
      <w:r w:rsidRPr="00CB3F2B">
        <w:t xml:space="preserve"> básica.</w:t>
      </w:r>
    </w:p>
    <w:p w14:paraId="0DDFBD70" w14:textId="77777777" w:rsidR="007E5F72" w:rsidRPr="00CB3F2B" w:rsidRDefault="00000000" w:rsidP="00F16169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Utilidade</w:t>
      </w:r>
      <w:r w:rsidRPr="00CB3F2B">
        <w:t>: Permitir que solicitantes sem acesso total acompanhem seus pedidos.</w:t>
      </w:r>
    </w:p>
    <w:p w14:paraId="5B732982" w14:textId="6B804CF0" w:rsidR="007E5F72" w:rsidRPr="00CB3F2B" w:rsidRDefault="007E5F72"/>
    <w:p w14:paraId="6C0C466D" w14:textId="77777777" w:rsidR="007E5F72" w:rsidRPr="00CB3F2B" w:rsidRDefault="00000000">
      <w:pPr>
        <w:pStyle w:val="Ttulo2"/>
      </w:pPr>
      <w:r w:rsidRPr="00CB3F2B">
        <w:t>🚨 Solução de Problemas (Troubleshooting)</w:t>
      </w:r>
    </w:p>
    <w:p w14:paraId="2DF6BA83" w14:textId="77777777" w:rsidR="007E5F72" w:rsidRPr="00CB3F2B" w:rsidRDefault="00000000">
      <w:pPr>
        <w:pStyle w:val="Ttulo3"/>
      </w:pPr>
      <w:r w:rsidRPr="00CB3F2B">
        <w:t>Recebimento Físico</w:t>
      </w:r>
    </w:p>
    <w:p w14:paraId="6D5DF141" w14:textId="77777777" w:rsidR="007E5F72" w:rsidRPr="00CB3F2B" w:rsidRDefault="00000000" w:rsidP="00C13CE1">
      <w:pPr>
        <w:spacing w:after="0"/>
      </w:pPr>
      <w:r w:rsidRPr="00CB3F2B">
        <w:rPr>
          <w:b/>
        </w:rPr>
        <w:t>Problema</w:t>
      </w:r>
      <w:r w:rsidRPr="00CB3F2B">
        <w:t>: "Não consigo digitar a quantidade no recebimento."</w:t>
      </w:r>
    </w:p>
    <w:p w14:paraId="47FD3742" w14:textId="77777777" w:rsidR="007E5F72" w:rsidRPr="00CB3F2B" w:rsidRDefault="00000000" w:rsidP="00C13CE1">
      <w:pPr>
        <w:spacing w:after="0"/>
      </w:pPr>
      <w:r w:rsidRPr="00CB3F2B">
        <w:rPr>
          <w:b/>
        </w:rPr>
        <w:t>Causa</w:t>
      </w:r>
      <w:r w:rsidRPr="00CB3F2B">
        <w:t>: O item já foi totalmente recebido ou a quantidade excede o pedido.</w:t>
      </w:r>
    </w:p>
    <w:p w14:paraId="583DC780" w14:textId="77777777" w:rsidR="007E5F72" w:rsidRDefault="00000000" w:rsidP="00C13CE1">
      <w:pPr>
        <w:spacing w:after="0"/>
      </w:pPr>
      <w:r w:rsidRPr="00CB3F2B">
        <w:rPr>
          <w:b/>
        </w:rPr>
        <w:t>Solução</w:t>
      </w:r>
      <w:r w:rsidRPr="00CB3F2B">
        <w:t>: Verifique a coluna "Recebido Anteriormente". O sistema bloqueia entradas excedentes. Se houver erro no pedido original, reporte uma divergência.</w:t>
      </w:r>
    </w:p>
    <w:p w14:paraId="44472B6C" w14:textId="77777777" w:rsidR="00C13CE1" w:rsidRPr="00CB3F2B" w:rsidRDefault="00C13CE1" w:rsidP="00C13CE1">
      <w:pPr>
        <w:spacing w:after="0"/>
      </w:pPr>
    </w:p>
    <w:p w14:paraId="551B6240" w14:textId="77777777" w:rsidR="007E5F72" w:rsidRPr="00CB3F2B" w:rsidRDefault="00000000">
      <w:pPr>
        <w:pStyle w:val="Ttulo3"/>
      </w:pPr>
      <w:r w:rsidRPr="00CB3F2B">
        <w:t>Conferência Fiscal e ERP</w:t>
      </w:r>
    </w:p>
    <w:p w14:paraId="1695088B" w14:textId="77777777" w:rsidR="007E5F72" w:rsidRPr="00CB3F2B" w:rsidRDefault="00000000" w:rsidP="00C13CE1">
      <w:pPr>
        <w:spacing w:after="0"/>
      </w:pPr>
      <w:r w:rsidRPr="00CB3F2B">
        <w:rPr>
          <w:b/>
        </w:rPr>
        <w:t>Problema</w:t>
      </w:r>
      <w:r w:rsidRPr="00CB3F2B">
        <w:t>: "Erro na integração com ERP ao confirmar conferência fiscal."</w:t>
      </w:r>
    </w:p>
    <w:p w14:paraId="6E75876C" w14:textId="77777777" w:rsidR="007E5F72" w:rsidRPr="00CB3F2B" w:rsidRDefault="00000000" w:rsidP="00C13CE1">
      <w:pPr>
        <w:spacing w:after="0"/>
      </w:pPr>
      <w:r w:rsidRPr="00CB3F2B">
        <w:rPr>
          <w:b/>
        </w:rPr>
        <w:t>Causa</w:t>
      </w:r>
      <w:r w:rsidRPr="00CB3F2B">
        <w:t>: Falha de conexão ou dados inválidos (</w:t>
      </w:r>
      <w:proofErr w:type="spellStart"/>
      <w:r w:rsidRPr="00CB3F2B">
        <w:t>ex</w:t>
      </w:r>
      <w:proofErr w:type="spellEnd"/>
      <w:r w:rsidRPr="00CB3F2B">
        <w:t>: CNPJ não cadastrado no ERP).</w:t>
      </w:r>
    </w:p>
    <w:p w14:paraId="2DD92CA7" w14:textId="77777777" w:rsidR="007E5F72" w:rsidRDefault="00000000" w:rsidP="00C13CE1">
      <w:pPr>
        <w:spacing w:after="0"/>
      </w:pPr>
      <w:r w:rsidRPr="00CB3F2B">
        <w:rPr>
          <w:b/>
        </w:rPr>
        <w:t>Solução</w:t>
      </w:r>
      <w:r w:rsidRPr="00CB3F2B">
        <w:t>: Verifique o log de erro (box vermelho). Corrija os dados (vencimento, parcelas) e clique em "Reenviar ao ERP".</w:t>
      </w:r>
    </w:p>
    <w:p w14:paraId="1E3D919E" w14:textId="77777777" w:rsidR="00C13CE1" w:rsidRPr="00CB3F2B" w:rsidRDefault="00C13CE1" w:rsidP="00C13CE1">
      <w:pPr>
        <w:spacing w:after="0"/>
      </w:pPr>
    </w:p>
    <w:p w14:paraId="7F92C43A" w14:textId="77777777" w:rsidR="007E5F72" w:rsidRPr="00CB3F2B" w:rsidRDefault="00000000" w:rsidP="00C13CE1">
      <w:pPr>
        <w:spacing w:after="0"/>
      </w:pPr>
      <w:r w:rsidRPr="00CB3F2B">
        <w:rPr>
          <w:b/>
        </w:rPr>
        <w:lastRenderedPageBreak/>
        <w:t>Problema</w:t>
      </w:r>
      <w:r w:rsidRPr="00CB3F2B">
        <w:t>: "Botão de confirmar fiscal desabilitado."</w:t>
      </w:r>
    </w:p>
    <w:p w14:paraId="3C7EE2CD" w14:textId="77777777" w:rsidR="007E5F72" w:rsidRPr="00CB3F2B" w:rsidRDefault="00000000" w:rsidP="00C13CE1">
      <w:pPr>
        <w:spacing w:after="0"/>
      </w:pPr>
      <w:r w:rsidRPr="00CB3F2B">
        <w:rPr>
          <w:b/>
        </w:rPr>
        <w:t>Causa</w:t>
      </w:r>
      <w:r w:rsidRPr="00CB3F2B">
        <w:t>: Campos financeiros obrigatórios não preenchidos.</w:t>
      </w:r>
    </w:p>
    <w:p w14:paraId="6ACFA484" w14:textId="77777777" w:rsidR="007E5F72" w:rsidRDefault="00000000" w:rsidP="00C13CE1">
      <w:pPr>
        <w:spacing w:after="0"/>
      </w:pPr>
      <w:r w:rsidRPr="00CB3F2B">
        <w:rPr>
          <w:b/>
        </w:rPr>
        <w:t>Solução</w:t>
      </w:r>
      <w:r w:rsidRPr="00CB3F2B">
        <w:t>: Acesse a aba "Financeiro" e preencha Forma de Pagamento, Vencimento e Parcelas.</w:t>
      </w:r>
    </w:p>
    <w:p w14:paraId="37790081" w14:textId="77777777" w:rsidR="00C13CE1" w:rsidRPr="00CB3F2B" w:rsidRDefault="00C13CE1" w:rsidP="00C13CE1">
      <w:pPr>
        <w:spacing w:after="0"/>
      </w:pPr>
    </w:p>
    <w:p w14:paraId="3AE7582F" w14:textId="77777777" w:rsidR="007E5F72" w:rsidRPr="00CB3F2B" w:rsidRDefault="00000000">
      <w:pPr>
        <w:pStyle w:val="Ttulo3"/>
      </w:pPr>
      <w:r w:rsidRPr="00CB3F2B">
        <w:t>Acesso e Permissões</w:t>
      </w:r>
    </w:p>
    <w:p w14:paraId="582EE335" w14:textId="77777777" w:rsidR="007E5F72" w:rsidRPr="00CB3F2B" w:rsidRDefault="00000000" w:rsidP="00C13CE1">
      <w:pPr>
        <w:spacing w:after="0"/>
      </w:pPr>
      <w:r w:rsidRPr="00CB3F2B">
        <w:rPr>
          <w:b/>
        </w:rPr>
        <w:t>Problema</w:t>
      </w:r>
      <w:r w:rsidRPr="00CB3F2B">
        <w:t>: "Não vejo o botão de aprovar."</w:t>
      </w:r>
    </w:p>
    <w:p w14:paraId="19CF43D2" w14:textId="77777777" w:rsidR="007E5F72" w:rsidRPr="00CB3F2B" w:rsidRDefault="00000000" w:rsidP="00C13CE1">
      <w:pPr>
        <w:spacing w:after="0"/>
      </w:pPr>
      <w:r w:rsidRPr="00CB3F2B">
        <w:rPr>
          <w:b/>
        </w:rPr>
        <w:t>Causa</w:t>
      </w:r>
      <w:r w:rsidRPr="00CB3F2B">
        <w:t>: Usuário sem permissão para o Centro de Custo específico.</w:t>
      </w:r>
    </w:p>
    <w:p w14:paraId="3F69816B" w14:textId="77777777" w:rsidR="007E5F72" w:rsidRDefault="00000000" w:rsidP="00C13CE1">
      <w:pPr>
        <w:spacing w:after="0"/>
      </w:pPr>
      <w:r w:rsidRPr="00CB3F2B">
        <w:rPr>
          <w:b/>
        </w:rPr>
        <w:t>Solução</w:t>
      </w:r>
      <w:r w:rsidRPr="00CB3F2B">
        <w:t>: Contate o administrador para ajustar a associação de Centros de Custo no seu perfil.</w:t>
      </w:r>
    </w:p>
    <w:p w14:paraId="7DA65D88" w14:textId="77777777" w:rsidR="00C13CE1" w:rsidRPr="00CB3F2B" w:rsidRDefault="00C13CE1" w:rsidP="00C13CE1"/>
    <w:p w14:paraId="4D96AD34" w14:textId="77777777" w:rsidR="007E5F72" w:rsidRPr="00CB3F2B" w:rsidRDefault="00000000">
      <w:pPr>
        <w:pStyle w:val="Ttulo3"/>
      </w:pPr>
      <w:r w:rsidRPr="00CB3F2B">
        <w:t>Upload de Arquivos</w:t>
      </w:r>
    </w:p>
    <w:p w14:paraId="287F7ABC" w14:textId="77777777" w:rsidR="007E5F72" w:rsidRPr="00CB3F2B" w:rsidRDefault="00000000" w:rsidP="00C13CE1">
      <w:pPr>
        <w:spacing w:after="0"/>
      </w:pPr>
      <w:r w:rsidRPr="00CB3F2B">
        <w:rPr>
          <w:b/>
        </w:rPr>
        <w:t>Problema</w:t>
      </w:r>
      <w:r w:rsidRPr="00CB3F2B">
        <w:t>: "Erro ao enviar anexo."</w:t>
      </w:r>
    </w:p>
    <w:p w14:paraId="3D9445C7" w14:textId="77777777" w:rsidR="007E5F72" w:rsidRPr="00CB3F2B" w:rsidRDefault="00000000" w:rsidP="00C13CE1">
      <w:pPr>
        <w:spacing w:after="0"/>
      </w:pPr>
      <w:r w:rsidRPr="00CB3F2B">
        <w:rPr>
          <w:b/>
        </w:rPr>
        <w:t>Solução</w:t>
      </w:r>
      <w:r w:rsidRPr="00CB3F2B">
        <w:t>: Verifique se o arquivo é suportado (PDF, JPG, PNG, DOCX, XLS) e se tem menos de 10MB.</w:t>
      </w:r>
    </w:p>
    <w:p w14:paraId="7C45C811" w14:textId="34147D83" w:rsidR="007E5F72" w:rsidRPr="00CB3F2B" w:rsidRDefault="007E5F72"/>
    <w:p w14:paraId="1C194025" w14:textId="77777777" w:rsidR="007E5F72" w:rsidRPr="00CB3F2B" w:rsidRDefault="00000000">
      <w:pPr>
        <w:pStyle w:val="Ttulo2"/>
      </w:pPr>
      <w:r w:rsidRPr="00CB3F2B">
        <w:t>🔍 Auditoria e Controles Internos</w:t>
      </w:r>
    </w:p>
    <w:p w14:paraId="0FBE8A9C" w14:textId="77777777" w:rsidR="007E5F72" w:rsidRPr="00CB3F2B" w:rsidRDefault="00000000">
      <w:pPr>
        <w:pStyle w:val="Ttulo3"/>
      </w:pPr>
      <w:r w:rsidRPr="00CB3F2B">
        <w:t>Rastreabilidade Completa</w:t>
      </w:r>
    </w:p>
    <w:p w14:paraId="1BD83ADF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Log de Ações</w:t>
      </w:r>
      <w:r w:rsidRPr="00CB3F2B">
        <w:t>: Registro imutável de quem fez o quê e quando.</w:t>
      </w:r>
    </w:p>
    <w:p w14:paraId="51573954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Versionamento</w:t>
      </w:r>
      <w:r w:rsidRPr="00CB3F2B">
        <w:t>: Histórico de alterações em cotações e pedidos.</w:t>
      </w:r>
    </w:p>
    <w:p w14:paraId="1A3F2DD3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Trilha de Aprovação</w:t>
      </w:r>
      <w:r w:rsidRPr="00CB3F2B">
        <w:t>: Registro claro de todos os aprovadores envolvidos.</w:t>
      </w:r>
    </w:p>
    <w:p w14:paraId="04CDB71F" w14:textId="77777777" w:rsidR="007E5F72" w:rsidRPr="00CB3F2B" w:rsidRDefault="00000000">
      <w:pPr>
        <w:pStyle w:val="Ttulo3"/>
      </w:pPr>
      <w:r w:rsidRPr="00CB3F2B">
        <w:t>Segregação de Funções (</w:t>
      </w:r>
      <w:proofErr w:type="spellStart"/>
      <w:r w:rsidRPr="00CB3F2B">
        <w:t>SoD</w:t>
      </w:r>
      <w:proofErr w:type="spellEnd"/>
      <w:r w:rsidRPr="00CB3F2B">
        <w:t>)</w:t>
      </w:r>
    </w:p>
    <w:p w14:paraId="62F6CDF7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t>Solicitantes não aprovam suas próprias requisições.</w:t>
      </w:r>
    </w:p>
    <w:p w14:paraId="3148754B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t>Aprovadores A1 restritos aos seus centros de custo.</w:t>
      </w:r>
    </w:p>
    <w:p w14:paraId="43C87BB0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t>Compradores não podem realizar aprovações financeiras (A2).</w:t>
      </w:r>
    </w:p>
    <w:p w14:paraId="7D3DE6AD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t>Recebimento físico e fiscal separados para maior controle.</w:t>
      </w:r>
    </w:p>
    <w:p w14:paraId="4AC76F96" w14:textId="77777777" w:rsidR="007E5F72" w:rsidRPr="00CB3F2B" w:rsidRDefault="00000000">
      <w:pPr>
        <w:pStyle w:val="Ttulo3"/>
      </w:pPr>
      <w:r w:rsidRPr="00CB3F2B">
        <w:t>Compliance</w:t>
      </w:r>
    </w:p>
    <w:p w14:paraId="6010A754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t>Validação automática de políticas de alçada.</w:t>
      </w:r>
    </w:p>
    <w:p w14:paraId="79F0398C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t>Bloqueio de pagamentos sem nota fiscal (via integração ERP).</w:t>
      </w:r>
    </w:p>
    <w:p w14:paraId="0FDCAF9E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t>Obrigatoriedade de cotação mínima (auditada no sistema).</w:t>
      </w:r>
    </w:p>
    <w:p w14:paraId="2049E856" w14:textId="111FDAD7" w:rsidR="007E5F72" w:rsidRPr="00CB3F2B" w:rsidRDefault="007E5F72"/>
    <w:p w14:paraId="4E62FDF6" w14:textId="77777777" w:rsidR="007E5F72" w:rsidRPr="00CB3F2B" w:rsidRDefault="00000000">
      <w:pPr>
        <w:pStyle w:val="Ttulo2"/>
      </w:pPr>
      <w:r w:rsidRPr="00CB3F2B">
        <w:t>💡 Dicas e Boas Práticas</w:t>
      </w:r>
    </w:p>
    <w:p w14:paraId="46B5B496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Solicitantes</w:t>
      </w:r>
      <w:r w:rsidRPr="00CB3F2B">
        <w:t>: Detalhem bem as especificações técnicas para evitar dúvidas e devoluções. Usem a urgência "Alta" com parcimônia.</w:t>
      </w:r>
    </w:p>
    <w:p w14:paraId="43DDBFC0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Aprovadores</w:t>
      </w:r>
      <w:r w:rsidRPr="00CB3F2B">
        <w:t>: Verifiquem o saldo orçamentário antes de aprovar. Usem o campo de observações para orientar correções.</w:t>
      </w:r>
    </w:p>
    <w:p w14:paraId="2D11F9C0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Compradores</w:t>
      </w:r>
      <w:r w:rsidRPr="00CB3F2B">
        <w:t>: Mantenham o cadastro de fornecedores atualizado. Anexem todas as propostas recebidas, não apenas a vencedora.</w:t>
      </w:r>
    </w:p>
    <w:p w14:paraId="25A6FBCA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Recebedores</w:t>
      </w:r>
      <w:r w:rsidRPr="00CB3F2B">
        <w:t>: Tirem fotos de avarias ou embalagens danificadas no ato do recebimento.</w:t>
      </w:r>
    </w:p>
    <w:p w14:paraId="12164156" w14:textId="0E1B3231" w:rsidR="007E5F72" w:rsidRPr="00CB3F2B" w:rsidRDefault="007E5F72"/>
    <w:p w14:paraId="7AD5489F" w14:textId="77777777" w:rsidR="007E5F72" w:rsidRPr="00CB3F2B" w:rsidRDefault="00000000">
      <w:pPr>
        <w:pStyle w:val="Ttulo2"/>
      </w:pPr>
      <w:r w:rsidRPr="00CB3F2B">
        <w:t>📊 Métricas e Indicadores</w:t>
      </w:r>
    </w:p>
    <w:p w14:paraId="634FE76F" w14:textId="77777777" w:rsidR="007E5F72" w:rsidRPr="00CB3F2B" w:rsidRDefault="00000000">
      <w:r w:rsidRPr="00CB3F2B">
        <w:t>O sistema monitora automaticamente:</w:t>
      </w:r>
    </w:p>
    <w:p w14:paraId="0B6E67EB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SLA de Atendimento</w:t>
      </w:r>
      <w:r w:rsidRPr="00CB3F2B">
        <w:t>: Tempo médio em cada fase.</w:t>
      </w:r>
    </w:p>
    <w:p w14:paraId="259546A3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proofErr w:type="spellStart"/>
      <w:r w:rsidRPr="00CB3F2B">
        <w:rPr>
          <w:b/>
        </w:rPr>
        <w:t>Savings</w:t>
      </w:r>
      <w:proofErr w:type="spellEnd"/>
      <w:r w:rsidRPr="00CB3F2B">
        <w:t>: Comparativo entre preço orçado e preço comprado.</w:t>
      </w:r>
    </w:p>
    <w:p w14:paraId="6AC3B1C1" w14:textId="77777777" w:rsidR="007E5F72" w:rsidRPr="00CB3F2B" w:rsidRDefault="00000000" w:rsidP="004E21E7">
      <w:pPr>
        <w:pStyle w:val="Commarcadores"/>
        <w:tabs>
          <w:tab w:val="clear" w:pos="360"/>
          <w:tab w:val="num" w:pos="720"/>
        </w:tabs>
        <w:ind w:left="720"/>
      </w:pPr>
      <w:r w:rsidRPr="00CB3F2B">
        <w:rPr>
          <w:b/>
        </w:rPr>
        <w:t>Volumetria</w:t>
      </w:r>
      <w:r w:rsidRPr="00CB3F2B">
        <w:t>: Quantidade de solicitações por departamento/centro de custo.</w:t>
      </w:r>
    </w:p>
    <w:p w14:paraId="70873172" w14:textId="44612B3C" w:rsidR="007E5F72" w:rsidRPr="00CB3F2B" w:rsidRDefault="007E5F72"/>
    <w:p w14:paraId="0D80D7AE" w14:textId="77777777" w:rsidR="007E5F72" w:rsidRPr="00CB3F2B" w:rsidRDefault="00000000">
      <w:pPr>
        <w:pStyle w:val="Ttulo2"/>
      </w:pPr>
      <w:r w:rsidRPr="00CB3F2B">
        <w:t>🔄 Fluxo Completo - Exemplo Prático</w:t>
      </w:r>
    </w:p>
    <w:p w14:paraId="22DEEC07" w14:textId="77777777" w:rsidR="007E5F72" w:rsidRPr="00CB3F2B" w:rsidRDefault="00000000">
      <w:pPr>
        <w:pStyle w:val="Ttulo3"/>
      </w:pPr>
      <w:r w:rsidRPr="00CB3F2B">
        <w:t>Cenário: Compra de Computadores</w:t>
      </w:r>
    </w:p>
    <w:p w14:paraId="5D119CC3" w14:textId="0C537FC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Solicitação (João/TI)</w:t>
      </w:r>
      <w:r w:rsidRPr="00CB3F2B">
        <w:t>: Cria solicitação de 5 Desktops. Anexa especificação técnica.</w:t>
      </w:r>
    </w:p>
    <w:p w14:paraId="07B7C4FA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Aprovação A1 (Maria/Gerente TI)</w:t>
      </w:r>
      <w:r w:rsidRPr="00CB3F2B">
        <w:t>: Recebe e-mail, valida necessidade técnica e aprova.</w:t>
      </w:r>
    </w:p>
    <w:p w14:paraId="300C6005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Cotação (Carlos/Compras)</w:t>
      </w:r>
      <w:r w:rsidRPr="00CB3F2B">
        <w:t>: Envia RFQ para 3 fornecedores. Recebe propostas. Seleciona Fornecedor B (Melhor preço).</w:t>
      </w:r>
    </w:p>
    <w:p w14:paraId="65CC784E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Aprovação A2 (Ana/Diretora)</w:t>
      </w:r>
      <w:r w:rsidRPr="00CB3F2B">
        <w:t>: Valor acima de R$ 2.500 (Exemplo). Sistema exige dupla aprovação. Ana aprova primeira etapa.</w:t>
      </w:r>
    </w:p>
    <w:p w14:paraId="70303607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Aprovação A2 Final (Bruno/CEO)</w:t>
      </w:r>
      <w:r w:rsidRPr="00CB3F2B">
        <w:t>: Aprova compra final.</w:t>
      </w:r>
    </w:p>
    <w:p w14:paraId="0495A7C1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Pedido (Carlos/Compras)</w:t>
      </w:r>
      <w:r w:rsidRPr="00CB3F2B">
        <w:t>: Gera PDF do pedido e envia ao fornecedor.</w:t>
      </w:r>
    </w:p>
    <w:p w14:paraId="7C51384E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Recebimento (Pedro/Almoxarifado)</w:t>
      </w:r>
      <w:r w:rsidRPr="00CB3F2B">
        <w:t>: Recebe equipamentos fisicamente. Confere quantidade (5/5). Anexa foto.</w:t>
      </w:r>
    </w:p>
    <w:p w14:paraId="52E9F415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Conferência Fiscal (Julia/Fiscal)</w:t>
      </w:r>
      <w:r w:rsidRPr="00CB3F2B">
        <w:t>: Recebe NF. Lança chave de acesso. Confere impostos. Integra com ERP (Gera contas a pagar).</w:t>
      </w:r>
    </w:p>
    <w:p w14:paraId="7445AB42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Conclusão</w:t>
      </w:r>
      <w:r w:rsidRPr="00CB3F2B">
        <w:t xml:space="preserve">: Sistema exibe </w:t>
      </w:r>
      <w:proofErr w:type="spellStart"/>
      <w:r w:rsidRPr="00CB3F2B">
        <w:t>timeline</w:t>
      </w:r>
      <w:proofErr w:type="spellEnd"/>
      <w:r w:rsidRPr="00CB3F2B">
        <w:t xml:space="preserve"> completa. Usuário arquiva o processo.</w:t>
      </w:r>
    </w:p>
    <w:p w14:paraId="2FC7F6D1" w14:textId="77777777" w:rsidR="007E5F72" w:rsidRPr="00CB3F2B" w:rsidRDefault="00000000" w:rsidP="004E21E7">
      <w:pPr>
        <w:pStyle w:val="Numerada"/>
        <w:numPr>
          <w:ilvl w:val="0"/>
          <w:numId w:val="13"/>
        </w:numPr>
      </w:pPr>
      <w:r w:rsidRPr="00CB3F2B">
        <w:rPr>
          <w:b/>
        </w:rPr>
        <w:t>Arquivado</w:t>
      </w:r>
      <w:r w:rsidRPr="00CB3F2B">
        <w:t>: Processo disponível apenas para consulta histórica.</w:t>
      </w:r>
    </w:p>
    <w:p w14:paraId="255482E0" w14:textId="5EC487CB" w:rsidR="007E5F72" w:rsidRPr="00CB3F2B" w:rsidRDefault="007E5F72"/>
    <w:p w14:paraId="362D81C6" w14:textId="77777777" w:rsidR="007E5F72" w:rsidRPr="00CB3F2B" w:rsidRDefault="00000000">
      <w:pPr>
        <w:pStyle w:val="Ttulo2"/>
      </w:pPr>
      <w:r w:rsidRPr="00CB3F2B">
        <w:t>📞 Suporte e Contato</w:t>
      </w:r>
    </w:p>
    <w:p w14:paraId="0AD85DD4" w14:textId="77777777" w:rsidR="007E5F72" w:rsidRPr="00CB3F2B" w:rsidRDefault="00000000">
      <w:pPr>
        <w:pStyle w:val="Ttulo3"/>
      </w:pPr>
      <w:r w:rsidRPr="00CB3F2B">
        <w:t>Quando contatar o suporte?</w:t>
      </w:r>
    </w:p>
    <w:p w14:paraId="299439C7" w14:textId="77777777" w:rsidR="007E5F72" w:rsidRPr="00CB3F2B" w:rsidRDefault="00000000">
      <w:pPr>
        <w:pStyle w:val="Commarcadores"/>
      </w:pPr>
      <w:r w:rsidRPr="00CB3F2B">
        <w:t>Erros de sistema ("Bug").</w:t>
      </w:r>
    </w:p>
    <w:p w14:paraId="36793DC4" w14:textId="77777777" w:rsidR="007E5F72" w:rsidRPr="00CB3F2B" w:rsidRDefault="00000000">
      <w:pPr>
        <w:pStyle w:val="Commarcadores"/>
      </w:pPr>
      <w:r w:rsidRPr="00CB3F2B">
        <w:t>Falhas na integração com ERP.</w:t>
      </w:r>
    </w:p>
    <w:p w14:paraId="64436410" w14:textId="77777777" w:rsidR="007E5F72" w:rsidRPr="00CB3F2B" w:rsidRDefault="00000000">
      <w:pPr>
        <w:pStyle w:val="Commarcadores"/>
      </w:pPr>
      <w:r w:rsidRPr="00CB3F2B">
        <w:t>Problemas de acesso ou permissão.</w:t>
      </w:r>
    </w:p>
    <w:p w14:paraId="0862AE2E" w14:textId="77777777" w:rsidR="007E5F72" w:rsidRPr="00CB3F2B" w:rsidRDefault="00000000">
      <w:pPr>
        <w:pStyle w:val="Ttulo3"/>
      </w:pPr>
      <w:r w:rsidRPr="00CB3F2B">
        <w:t>Informações necessárias</w:t>
      </w:r>
    </w:p>
    <w:p w14:paraId="4CC0D18F" w14:textId="77777777" w:rsidR="007E5F72" w:rsidRPr="00CB3F2B" w:rsidRDefault="00000000">
      <w:pPr>
        <w:pStyle w:val="Commarcadores"/>
      </w:pPr>
      <w:r w:rsidRPr="00CB3F2B">
        <w:t>Print da tela do erro.</w:t>
      </w:r>
    </w:p>
    <w:p w14:paraId="1C34334B" w14:textId="77777777" w:rsidR="007E5F72" w:rsidRPr="00CB3F2B" w:rsidRDefault="00000000">
      <w:pPr>
        <w:pStyle w:val="Commarcadores"/>
      </w:pPr>
      <w:r w:rsidRPr="00CB3F2B">
        <w:t>Número da solicitação (</w:t>
      </w:r>
      <w:proofErr w:type="spellStart"/>
      <w:r w:rsidRPr="00CB3F2B">
        <w:t>ex</w:t>
      </w:r>
      <w:proofErr w:type="spellEnd"/>
      <w:r w:rsidRPr="00CB3F2B">
        <w:t>: SOL-2024-123).</w:t>
      </w:r>
    </w:p>
    <w:p w14:paraId="19A07DA5" w14:textId="77777777" w:rsidR="007E5F72" w:rsidRPr="00CB3F2B" w:rsidRDefault="00000000">
      <w:pPr>
        <w:pStyle w:val="Commarcadores"/>
      </w:pPr>
      <w:r w:rsidRPr="00CB3F2B">
        <w:t>Descrição do passo-a-passo para reproduzir o erro.</w:t>
      </w:r>
    </w:p>
    <w:p w14:paraId="3D00DBAA" w14:textId="77777777" w:rsidR="007E5F72" w:rsidRPr="00CB3F2B" w:rsidRDefault="00000000">
      <w:r w:rsidRPr="00CB3F2B">
        <w:br/>
      </w:r>
    </w:p>
    <w:p w14:paraId="64F7CF7D" w14:textId="77777777" w:rsidR="007E5F72" w:rsidRPr="00CB3F2B" w:rsidRDefault="00000000">
      <w:r w:rsidRPr="00CB3F2B">
        <w:rPr>
          <w:i/>
        </w:rPr>
        <w:lastRenderedPageBreak/>
        <w:t>Manual do Usuário Consolidado - Versão 2.1 - Atualizado em Janeiro/2026</w:t>
      </w:r>
    </w:p>
    <w:sectPr w:rsidR="007E5F72" w:rsidRPr="00CB3F2B" w:rsidSect="0078700F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5C9ED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00553"/>
    <w:multiLevelType w:val="hybridMultilevel"/>
    <w:tmpl w:val="3724DA9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C11A28"/>
    <w:multiLevelType w:val="hybridMultilevel"/>
    <w:tmpl w:val="6B4835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41697"/>
    <w:multiLevelType w:val="hybridMultilevel"/>
    <w:tmpl w:val="579A0366"/>
    <w:lvl w:ilvl="0" w:tplc="78781F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827626">
    <w:abstractNumId w:val="8"/>
  </w:num>
  <w:num w:numId="2" w16cid:durableId="1406142275">
    <w:abstractNumId w:val="6"/>
  </w:num>
  <w:num w:numId="3" w16cid:durableId="1951355346">
    <w:abstractNumId w:val="5"/>
  </w:num>
  <w:num w:numId="4" w16cid:durableId="1635788125">
    <w:abstractNumId w:val="4"/>
  </w:num>
  <w:num w:numId="5" w16cid:durableId="1502432542">
    <w:abstractNumId w:val="7"/>
  </w:num>
  <w:num w:numId="6" w16cid:durableId="484711772">
    <w:abstractNumId w:val="3"/>
  </w:num>
  <w:num w:numId="7" w16cid:durableId="2008514184">
    <w:abstractNumId w:val="2"/>
  </w:num>
  <w:num w:numId="8" w16cid:durableId="135487971">
    <w:abstractNumId w:val="1"/>
  </w:num>
  <w:num w:numId="9" w16cid:durableId="1904487067">
    <w:abstractNumId w:val="0"/>
  </w:num>
  <w:num w:numId="10" w16cid:durableId="266087856">
    <w:abstractNumId w:val="7"/>
    <w:lvlOverride w:ilvl="0">
      <w:startOverride w:val="1"/>
    </w:lvlOverride>
  </w:num>
  <w:num w:numId="11" w16cid:durableId="2053916106">
    <w:abstractNumId w:val="9"/>
  </w:num>
  <w:num w:numId="12" w16cid:durableId="207307464">
    <w:abstractNumId w:val="10"/>
  </w:num>
  <w:num w:numId="13" w16cid:durableId="19735540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68D"/>
    <w:rsid w:val="000B0FB0"/>
    <w:rsid w:val="000E3F37"/>
    <w:rsid w:val="00111BAE"/>
    <w:rsid w:val="0015074B"/>
    <w:rsid w:val="00236DC9"/>
    <w:rsid w:val="002650F5"/>
    <w:rsid w:val="00265AF7"/>
    <w:rsid w:val="0029639D"/>
    <w:rsid w:val="00326F90"/>
    <w:rsid w:val="00360C1A"/>
    <w:rsid w:val="003D0BB2"/>
    <w:rsid w:val="00420A3E"/>
    <w:rsid w:val="00460573"/>
    <w:rsid w:val="004E21E7"/>
    <w:rsid w:val="00537A34"/>
    <w:rsid w:val="005808F3"/>
    <w:rsid w:val="005864D0"/>
    <w:rsid w:val="005D3526"/>
    <w:rsid w:val="006B20B7"/>
    <w:rsid w:val="0070747D"/>
    <w:rsid w:val="0071763D"/>
    <w:rsid w:val="00742C14"/>
    <w:rsid w:val="00766BFC"/>
    <w:rsid w:val="0078700F"/>
    <w:rsid w:val="007E5F72"/>
    <w:rsid w:val="00806274"/>
    <w:rsid w:val="00830987"/>
    <w:rsid w:val="008A3334"/>
    <w:rsid w:val="009160B0"/>
    <w:rsid w:val="00916D81"/>
    <w:rsid w:val="00940EA4"/>
    <w:rsid w:val="00A075EC"/>
    <w:rsid w:val="00AA1D8D"/>
    <w:rsid w:val="00AC4722"/>
    <w:rsid w:val="00AF3EE8"/>
    <w:rsid w:val="00B0689C"/>
    <w:rsid w:val="00B47730"/>
    <w:rsid w:val="00B76548"/>
    <w:rsid w:val="00BB2E2A"/>
    <w:rsid w:val="00C13CE1"/>
    <w:rsid w:val="00C23F5D"/>
    <w:rsid w:val="00CB0664"/>
    <w:rsid w:val="00CB3F2B"/>
    <w:rsid w:val="00D7428E"/>
    <w:rsid w:val="00DC3750"/>
    <w:rsid w:val="00E95748"/>
    <w:rsid w:val="00F16169"/>
    <w:rsid w:val="00F80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95584"/>
  <w14:defaultImageDpi w14:val="300"/>
  <w15:docId w15:val="{8F64F2B4-2C61-4211-82FC-0F4EA46A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20A3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630382">
      <w:marLeft w:val="0"/>
      <w:marRight w:val="0"/>
      <w:marTop w:val="24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21</Pages>
  <Words>2609</Words>
  <Characters>15999</Characters>
  <Application>Microsoft Office Word</Application>
  <DocSecurity>0</DocSecurity>
  <Lines>432</Lines>
  <Paragraphs>372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Raphael Raheem Marinho</cp:lastModifiedBy>
  <cp:revision>42</cp:revision>
  <dcterms:created xsi:type="dcterms:W3CDTF">2013-12-23T23:15:00Z</dcterms:created>
  <dcterms:modified xsi:type="dcterms:W3CDTF">2026-01-27T15:08:00Z</dcterms:modified>
  <cp:category/>
</cp:coreProperties>
</file>